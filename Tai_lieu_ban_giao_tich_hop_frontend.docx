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BA5AF" w14:textId="2964D65B" w:rsidR="007A43CF" w:rsidRDefault="00646B8F" w:rsidP="00646B8F">
      <w:pPr>
        <w:pStyle w:val="Title"/>
        <w:pBdr>
          <w:bottom w:val="nil"/>
        </w:pBdr>
        <w:spacing w:after="100"/>
        <w:jc w:val="center"/>
      </w:pPr>
      <w:r>
        <w:t>F</w:t>
      </w:r>
      <w:r w:rsidR="00000000">
        <w:t>rontend Smart Retail Cart</w:t>
      </w:r>
    </w:p>
    <w:p w14:paraId="37E01FB0" w14:textId="77777777" w:rsidR="007A43CF" w:rsidRDefault="00000000">
      <w:pPr>
        <w:spacing w:after="240"/>
      </w:pPr>
      <w:r>
        <w:rPr>
          <w:rFonts w:eastAsia="Arial"/>
          <w:b/>
          <w:color w:val="000000"/>
          <w:sz w:val="22"/>
        </w:rPr>
        <w:t>Phiên bản tích hợp backend PostgreSQL và ThingsBoard</w:t>
      </w:r>
    </w:p>
    <w:p w14:paraId="2C2C792E" w14:textId="77777777" w:rsidR="007A43CF" w:rsidRDefault="00000000">
      <w:pPr>
        <w:spacing w:after="100" w:line="269" w:lineRule="auto"/>
      </w:pPr>
      <w:r>
        <w:rPr>
          <w:rFonts w:eastAsia="Arial"/>
          <w:color w:val="000000"/>
        </w:rPr>
        <w:t>Tài liệu này cung cấp thông tin cần thiết để team frontend kết nối với hệ thống Smart Retail Cart hiện có. Frontend chỉ gọi FastAPI; backend chịu trách nhiệm truy cập PostgreSQL và gửi telemetry lên ThingsBoard.</w:t>
      </w:r>
    </w:p>
    <w:p w14:paraId="4131B62C" w14:textId="77777777" w:rsidR="007A43CF" w:rsidRDefault="00000000">
      <w:pPr>
        <w:spacing w:after="100" w:line="269" w:lineRule="auto"/>
      </w:pPr>
      <w:r>
        <w:rPr>
          <w:rFonts w:eastAsia="Arial"/>
          <w:color w:val="000000"/>
        </w:rPr>
        <w:t>Kết quả đã xác nhận: backend kết nối PostgreSQL thành công, bốn sản phẩm đã được lưu, giỏ thử nghiệm có tổng số lượng 4 và tổng tiền 88.000 đồng, telemetry đã được gửi thành công lên ThingsBoard.</w:t>
      </w:r>
    </w:p>
    <w:p w14:paraId="2B26955F" w14:textId="77777777" w:rsidR="007A43CF" w:rsidRDefault="00000000">
      <w:pPr>
        <w:pStyle w:val="Heading1"/>
      </w:pPr>
      <w:r>
        <w:t>1 Phạm vi bàn giao</w:t>
      </w:r>
    </w:p>
    <w:p w14:paraId="023D19C2" w14:textId="77777777" w:rsidR="007A43CF" w:rsidRDefault="00000000">
      <w:pPr>
        <w:pStyle w:val="ListBullet"/>
        <w:spacing w:after="40" w:line="259" w:lineRule="auto"/>
      </w:pPr>
      <w:r>
        <w:rPr>
          <w:rFonts w:eastAsia="Arial"/>
          <w:color w:val="000000"/>
        </w:rPr>
        <w:t>API FastAPI cho danh mục sản phẩm, phiên mua hàng, giỏ hàng và sự kiện thiết bị.</w:t>
      </w:r>
    </w:p>
    <w:p w14:paraId="7D11DC73" w14:textId="77777777" w:rsidR="007A43CF" w:rsidRDefault="00000000">
      <w:pPr>
        <w:pStyle w:val="ListBullet"/>
        <w:spacing w:after="40" w:line="259" w:lineRule="auto"/>
      </w:pPr>
      <w:r>
        <w:rPr>
          <w:rFonts w:eastAsia="Arial"/>
          <w:color w:val="000000"/>
        </w:rPr>
        <w:t>PostgreSQL là nguồn dữ liệu chính cho nghiệp vụ bán hàng.</w:t>
      </w:r>
    </w:p>
    <w:p w14:paraId="314311BB" w14:textId="77777777" w:rsidR="007A43CF" w:rsidRDefault="00000000">
      <w:pPr>
        <w:pStyle w:val="ListBullet"/>
        <w:spacing w:after="40" w:line="259" w:lineRule="auto"/>
      </w:pPr>
      <w:r>
        <w:rPr>
          <w:rFonts w:eastAsia="Arial"/>
          <w:color w:val="000000"/>
        </w:rPr>
        <w:t>ThingsBoard dùng cho telemetry, trạng thái thiết bị và dashboard vận hành.</w:t>
      </w:r>
    </w:p>
    <w:p w14:paraId="750BF757" w14:textId="77777777" w:rsidR="007A43CF" w:rsidRDefault="00000000">
      <w:pPr>
        <w:pStyle w:val="ListBullet"/>
        <w:spacing w:after="40" w:line="259" w:lineRule="auto"/>
      </w:pPr>
      <w:r>
        <w:rPr>
          <w:rFonts w:eastAsia="Arial"/>
          <w:color w:val="000000"/>
        </w:rPr>
        <w:t>Swagger và OpenAPI là tài liệu kỹ thuật chuẩn để frontend sinh kiểu dữ liệu hoặc kiểm tra request.</w:t>
      </w:r>
    </w:p>
    <w:p w14:paraId="671CBE96" w14:textId="77777777" w:rsidR="007A43CF" w:rsidRDefault="00000000">
      <w:pPr>
        <w:pStyle w:val="Heading1"/>
      </w:pPr>
      <w:r>
        <w:t>2 Kiến trúc kết nối</w:t>
      </w:r>
    </w:p>
    <w:p w14:paraId="54C8759B" w14:textId="77777777" w:rsidR="007A43CF" w:rsidRDefault="00000000">
      <w:pPr>
        <w:keepLines/>
        <w:shd w:val="clear" w:color="auto" w:fill="F2F2F2"/>
        <w:spacing w:before="40" w:after="140" w:line="240" w:lineRule="auto"/>
        <w:ind w:left="255" w:right="142"/>
      </w:pPr>
      <w:r>
        <w:rPr>
          <w:rFonts w:ascii="Consolas" w:eastAsia="Consolas" w:hAnsi="Consolas"/>
          <w:color w:val="000000"/>
          <w:sz w:val="17"/>
        </w:rPr>
        <w:t>Frontend  -&gt;  FastAPI  -&gt;  PostgreSQL</w:t>
      </w:r>
      <w:r>
        <w:br/>
      </w:r>
      <w:r>
        <w:rPr>
          <w:rFonts w:ascii="Consolas" w:eastAsia="Consolas" w:hAnsi="Consolas"/>
          <w:color w:val="000000"/>
          <w:sz w:val="17"/>
        </w:rPr>
        <w:t xml:space="preserve">                     -&gt;  ThingsBoard</w:t>
      </w:r>
      <w:r>
        <w:br/>
      </w:r>
      <w:r>
        <w:rPr>
          <w:rFonts w:ascii="Consolas" w:eastAsia="Consolas" w:hAnsi="Consolas"/>
          <w:color w:val="000000"/>
          <w:sz w:val="17"/>
        </w:rPr>
        <w:t>Raspberry Pi  -&gt;  FastAPI</w:t>
      </w:r>
    </w:p>
    <w:p w14:paraId="2954917A" w14:textId="77777777" w:rsidR="007A43CF" w:rsidRDefault="00000000">
      <w:pPr>
        <w:spacing w:after="100" w:line="269" w:lineRule="auto"/>
      </w:pPr>
      <w:r>
        <w:rPr>
          <w:rFonts w:eastAsia="Arial"/>
          <w:color w:val="000000"/>
        </w:rPr>
        <w:t>Frontend không kết nối trực tiếp PostgreSQL và không sử dụng ThingsBoard access token. Mọi dữ liệu nghiệp vụ đi qua FastAPI.</w:t>
      </w:r>
    </w:p>
    <w:p w14:paraId="2C5DCAD1" w14:textId="77777777" w:rsidR="007A43CF" w:rsidRDefault="00000000">
      <w:pPr>
        <w:pStyle w:val="Heading1"/>
      </w:pPr>
      <w:r>
        <w:t>3 Địa chỉ môi trường</w:t>
      </w:r>
    </w:p>
    <w:tbl>
      <w:tblPr>
        <w:tblW w:w="0" w:type="auto"/>
        <w:jc w:val="center"/>
        <w:tblLayout w:type="fixed"/>
        <w:tblLook w:val="04A0" w:firstRow="1" w:lastRow="0" w:firstColumn="1" w:lastColumn="0" w:noHBand="0" w:noVBand="1"/>
      </w:tblPr>
      <w:tblGrid>
        <w:gridCol w:w="2268"/>
        <w:gridCol w:w="4139"/>
        <w:gridCol w:w="2948"/>
      </w:tblGrid>
      <w:tr w:rsidR="007A43CF" w14:paraId="687322C4" w14:textId="77777777">
        <w:trPr>
          <w:tblHeader/>
          <w:jc w:val="center"/>
        </w:trPr>
        <w:tc>
          <w:tcPr>
            <w:tcW w:w="2268" w:type="dxa"/>
            <w:tcBorders>
              <w:top w:val="single" w:sz="6" w:space="0" w:color="B7B7B7"/>
              <w:left w:val="single" w:sz="6" w:space="0" w:color="B7B7B7"/>
              <w:bottom w:val="single" w:sz="6" w:space="0" w:color="B7B7B7"/>
              <w:right w:val="single" w:sz="6" w:space="0" w:color="B7B7B7"/>
            </w:tcBorders>
            <w:shd w:val="clear" w:color="auto" w:fill="222222"/>
            <w:tcMar>
              <w:top w:w="90" w:type="dxa"/>
              <w:left w:w="110" w:type="dxa"/>
              <w:bottom w:w="90" w:type="dxa"/>
              <w:right w:w="110" w:type="dxa"/>
            </w:tcMar>
            <w:vAlign w:val="center"/>
          </w:tcPr>
          <w:p w14:paraId="253A7112" w14:textId="77777777" w:rsidR="007A43CF" w:rsidRDefault="00000000">
            <w:pPr>
              <w:spacing w:after="0"/>
              <w:jc w:val="center"/>
            </w:pPr>
            <w:r>
              <w:rPr>
                <w:rFonts w:eastAsia="Arial"/>
                <w:b/>
                <w:color w:val="FFFFFF"/>
                <w:sz w:val="17"/>
              </w:rPr>
              <w:t>Thành phần</w:t>
            </w:r>
          </w:p>
        </w:tc>
        <w:tc>
          <w:tcPr>
            <w:tcW w:w="4139" w:type="dxa"/>
            <w:tcBorders>
              <w:top w:val="single" w:sz="6" w:space="0" w:color="B7B7B7"/>
              <w:left w:val="single" w:sz="6" w:space="0" w:color="B7B7B7"/>
              <w:bottom w:val="single" w:sz="6" w:space="0" w:color="B7B7B7"/>
              <w:right w:val="single" w:sz="6" w:space="0" w:color="B7B7B7"/>
            </w:tcBorders>
            <w:shd w:val="clear" w:color="auto" w:fill="222222"/>
            <w:tcMar>
              <w:top w:w="90" w:type="dxa"/>
              <w:left w:w="110" w:type="dxa"/>
              <w:bottom w:w="90" w:type="dxa"/>
              <w:right w:w="110" w:type="dxa"/>
            </w:tcMar>
            <w:vAlign w:val="center"/>
          </w:tcPr>
          <w:p w14:paraId="4E107B68" w14:textId="77777777" w:rsidR="007A43CF" w:rsidRDefault="00000000">
            <w:pPr>
              <w:spacing w:after="0"/>
              <w:jc w:val="center"/>
            </w:pPr>
            <w:r>
              <w:rPr>
                <w:rFonts w:eastAsia="Arial"/>
                <w:b/>
                <w:color w:val="FFFFFF"/>
                <w:sz w:val="17"/>
              </w:rPr>
              <w:t>Địa chỉ</w:t>
            </w:r>
          </w:p>
        </w:tc>
        <w:tc>
          <w:tcPr>
            <w:tcW w:w="2948" w:type="dxa"/>
            <w:tcBorders>
              <w:top w:val="single" w:sz="6" w:space="0" w:color="B7B7B7"/>
              <w:left w:val="single" w:sz="6" w:space="0" w:color="B7B7B7"/>
              <w:bottom w:val="single" w:sz="6" w:space="0" w:color="B7B7B7"/>
              <w:right w:val="single" w:sz="6" w:space="0" w:color="B7B7B7"/>
            </w:tcBorders>
            <w:shd w:val="clear" w:color="auto" w:fill="222222"/>
            <w:tcMar>
              <w:top w:w="90" w:type="dxa"/>
              <w:left w:w="110" w:type="dxa"/>
              <w:bottom w:w="90" w:type="dxa"/>
              <w:right w:w="110" w:type="dxa"/>
            </w:tcMar>
            <w:vAlign w:val="center"/>
          </w:tcPr>
          <w:p w14:paraId="695B23A3" w14:textId="77777777" w:rsidR="007A43CF" w:rsidRDefault="00000000">
            <w:pPr>
              <w:spacing w:after="0"/>
              <w:jc w:val="center"/>
            </w:pPr>
            <w:r>
              <w:rPr>
                <w:rFonts w:eastAsia="Arial"/>
                <w:b/>
                <w:color w:val="FFFFFF"/>
                <w:sz w:val="17"/>
              </w:rPr>
              <w:t>Ghi chú</w:t>
            </w:r>
          </w:p>
        </w:tc>
      </w:tr>
      <w:tr w:rsidR="007A43CF" w14:paraId="730994EF" w14:textId="77777777">
        <w:trPr>
          <w:jc w:val="center"/>
        </w:trPr>
        <w:tc>
          <w:tcPr>
            <w:tcW w:w="2268"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2409B164" w14:textId="77777777" w:rsidR="007A43CF" w:rsidRDefault="00000000">
            <w:pPr>
              <w:spacing w:after="0"/>
            </w:pPr>
            <w:r>
              <w:rPr>
                <w:rFonts w:eastAsia="Arial"/>
                <w:color w:val="000000"/>
                <w:sz w:val="17"/>
              </w:rPr>
              <w:t>API trong mạng LAN</w:t>
            </w:r>
          </w:p>
        </w:tc>
        <w:tc>
          <w:tcPr>
            <w:tcW w:w="4139"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22E70A4B" w14:textId="77777777" w:rsidR="007A43CF" w:rsidRDefault="00000000">
            <w:pPr>
              <w:spacing w:after="0"/>
            </w:pPr>
            <w:r>
              <w:rPr>
                <w:rFonts w:eastAsia="Arial"/>
                <w:color w:val="000000"/>
                <w:sz w:val="17"/>
              </w:rPr>
              <w:t>http://&lt;SERVER_LAN_IP&gt;:8000</w:t>
            </w:r>
          </w:p>
        </w:tc>
        <w:tc>
          <w:tcPr>
            <w:tcW w:w="2948"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1482A53B" w14:textId="77777777" w:rsidR="007A43CF" w:rsidRDefault="00000000">
            <w:pPr>
              <w:spacing w:after="0"/>
            </w:pPr>
            <w:r>
              <w:rPr>
                <w:rFonts w:eastAsia="Arial"/>
                <w:color w:val="000000"/>
                <w:sz w:val="17"/>
              </w:rPr>
              <w:t>Thay bằng IP máy server</w:t>
            </w:r>
          </w:p>
        </w:tc>
      </w:tr>
      <w:tr w:rsidR="007A43CF" w14:paraId="4B66342A" w14:textId="77777777">
        <w:trPr>
          <w:jc w:val="center"/>
        </w:trPr>
        <w:tc>
          <w:tcPr>
            <w:tcW w:w="2268"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51A3801F" w14:textId="77777777" w:rsidR="007A43CF" w:rsidRDefault="00000000">
            <w:pPr>
              <w:spacing w:after="0"/>
            </w:pPr>
            <w:r>
              <w:rPr>
                <w:rFonts w:eastAsia="Arial"/>
                <w:color w:val="000000"/>
                <w:sz w:val="17"/>
              </w:rPr>
              <w:t>Swagger</w:t>
            </w:r>
          </w:p>
        </w:tc>
        <w:tc>
          <w:tcPr>
            <w:tcW w:w="4139"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0877034D" w14:textId="77777777" w:rsidR="007A43CF" w:rsidRDefault="00000000">
            <w:pPr>
              <w:spacing w:after="0"/>
            </w:pPr>
            <w:r>
              <w:rPr>
                <w:rFonts w:eastAsia="Arial"/>
                <w:color w:val="000000"/>
                <w:sz w:val="17"/>
              </w:rPr>
              <w:t>http://&lt;SERVER_LAN_IP&gt;:8000/docs</w:t>
            </w:r>
          </w:p>
        </w:tc>
        <w:tc>
          <w:tcPr>
            <w:tcW w:w="2948"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58C652E0" w14:textId="77777777" w:rsidR="007A43CF" w:rsidRDefault="00000000">
            <w:pPr>
              <w:spacing w:after="0"/>
            </w:pPr>
            <w:r>
              <w:rPr>
                <w:rFonts w:eastAsia="Arial"/>
                <w:color w:val="000000"/>
                <w:sz w:val="17"/>
              </w:rPr>
              <w:t>Dùng kiểm tra API</w:t>
            </w:r>
          </w:p>
        </w:tc>
      </w:tr>
      <w:tr w:rsidR="007A43CF" w14:paraId="5BC31A6F" w14:textId="77777777">
        <w:trPr>
          <w:jc w:val="center"/>
        </w:trPr>
        <w:tc>
          <w:tcPr>
            <w:tcW w:w="2268"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2AEC1277" w14:textId="77777777" w:rsidR="007A43CF" w:rsidRDefault="00000000">
            <w:pPr>
              <w:spacing w:after="0"/>
            </w:pPr>
            <w:r>
              <w:rPr>
                <w:rFonts w:eastAsia="Arial"/>
                <w:color w:val="000000"/>
                <w:sz w:val="17"/>
              </w:rPr>
              <w:t>OpenAPI</w:t>
            </w:r>
          </w:p>
        </w:tc>
        <w:tc>
          <w:tcPr>
            <w:tcW w:w="4139"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3D8D2597" w14:textId="77777777" w:rsidR="007A43CF" w:rsidRDefault="00000000">
            <w:pPr>
              <w:spacing w:after="0"/>
            </w:pPr>
            <w:r>
              <w:rPr>
                <w:rFonts w:eastAsia="Arial"/>
                <w:color w:val="000000"/>
                <w:sz w:val="17"/>
              </w:rPr>
              <w:t>http://&lt;SERVER_LAN_IP&gt;:8000/openapi.json</w:t>
            </w:r>
          </w:p>
        </w:tc>
        <w:tc>
          <w:tcPr>
            <w:tcW w:w="2948"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6AE7DAD5" w14:textId="77777777" w:rsidR="007A43CF" w:rsidRDefault="00000000">
            <w:pPr>
              <w:spacing w:after="0"/>
            </w:pPr>
            <w:r>
              <w:rPr>
                <w:rFonts w:eastAsia="Arial"/>
                <w:color w:val="000000"/>
                <w:sz w:val="17"/>
              </w:rPr>
              <w:t>Dùng sinh API client</w:t>
            </w:r>
          </w:p>
        </w:tc>
      </w:tr>
      <w:tr w:rsidR="007A43CF" w14:paraId="6D8F630B" w14:textId="77777777">
        <w:trPr>
          <w:jc w:val="center"/>
        </w:trPr>
        <w:tc>
          <w:tcPr>
            <w:tcW w:w="2268"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66D9F44E" w14:textId="77777777" w:rsidR="007A43CF" w:rsidRDefault="00000000">
            <w:pPr>
              <w:spacing w:after="0"/>
            </w:pPr>
            <w:r>
              <w:rPr>
                <w:rFonts w:eastAsia="Arial"/>
                <w:color w:val="000000"/>
                <w:sz w:val="17"/>
              </w:rPr>
              <w:t>Health check</w:t>
            </w:r>
          </w:p>
        </w:tc>
        <w:tc>
          <w:tcPr>
            <w:tcW w:w="4139"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527E4853" w14:textId="77777777" w:rsidR="007A43CF" w:rsidRDefault="00000000">
            <w:pPr>
              <w:spacing w:after="0"/>
            </w:pPr>
            <w:r>
              <w:rPr>
                <w:rFonts w:eastAsia="Arial"/>
                <w:color w:val="000000"/>
                <w:sz w:val="17"/>
              </w:rPr>
              <w:t>http://&lt;SERVER_LAN_IP&gt;:8000/health</w:t>
            </w:r>
          </w:p>
        </w:tc>
        <w:tc>
          <w:tcPr>
            <w:tcW w:w="2948"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51A978E2" w14:textId="77777777" w:rsidR="007A43CF" w:rsidRDefault="00000000">
            <w:pPr>
              <w:spacing w:after="0"/>
            </w:pPr>
            <w:r>
              <w:rPr>
                <w:rFonts w:eastAsia="Arial"/>
                <w:color w:val="000000"/>
                <w:sz w:val="17"/>
              </w:rPr>
              <w:t>Kết quả status phải là ok</w:t>
            </w:r>
          </w:p>
        </w:tc>
      </w:tr>
      <w:tr w:rsidR="007A43CF" w14:paraId="529B7A6F" w14:textId="77777777">
        <w:trPr>
          <w:jc w:val="center"/>
        </w:trPr>
        <w:tc>
          <w:tcPr>
            <w:tcW w:w="2268"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30D7A13F" w14:textId="77777777" w:rsidR="007A43CF" w:rsidRDefault="00000000">
            <w:pPr>
              <w:spacing w:after="0"/>
            </w:pPr>
            <w:r>
              <w:rPr>
                <w:rFonts w:eastAsia="Arial"/>
                <w:color w:val="000000"/>
                <w:sz w:val="17"/>
              </w:rPr>
              <w:t>Production dự kiến</w:t>
            </w:r>
          </w:p>
        </w:tc>
        <w:tc>
          <w:tcPr>
            <w:tcW w:w="4139"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5B51B84A" w14:textId="77777777" w:rsidR="007A43CF" w:rsidRDefault="00000000">
            <w:pPr>
              <w:spacing w:after="0"/>
            </w:pPr>
            <w:r>
              <w:rPr>
                <w:rFonts w:eastAsia="Arial"/>
                <w:color w:val="000000"/>
                <w:sz w:val="17"/>
              </w:rPr>
              <w:t>https://&lt;API_DOMAIN&gt;</w:t>
            </w:r>
          </w:p>
        </w:tc>
        <w:tc>
          <w:tcPr>
            <w:tcW w:w="2948"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6917D6E2" w14:textId="77777777" w:rsidR="007A43CF" w:rsidRDefault="00000000">
            <w:pPr>
              <w:spacing w:after="0"/>
            </w:pPr>
            <w:r>
              <w:rPr>
                <w:rFonts w:eastAsia="Arial"/>
                <w:color w:val="000000"/>
                <w:sz w:val="17"/>
              </w:rPr>
              <w:t>Chỉ sử dụng sau khi cấu hình HTTPS</w:t>
            </w:r>
          </w:p>
        </w:tc>
      </w:tr>
    </w:tbl>
    <w:p w14:paraId="31B4E877" w14:textId="77777777" w:rsidR="007A43CF" w:rsidRDefault="007A43CF">
      <w:pPr>
        <w:spacing w:after="20"/>
      </w:pPr>
    </w:p>
    <w:p w14:paraId="0446E58A" w14:textId="77777777" w:rsidR="007A43CF" w:rsidRDefault="00000000">
      <w:pPr>
        <w:spacing w:after="100" w:line="269" w:lineRule="auto"/>
      </w:pPr>
      <w:r>
        <w:rPr>
          <w:rFonts w:eastAsia="Arial"/>
          <w:color w:val="000000"/>
        </w:rPr>
        <w:t>Lưu ý: 127.0.0.1 chỉ dùng khi frontend chạy trên chính máy server. Nếu frontend chạy trên máy khác, 127.0.0.1 sẽ trỏ về máy frontend.</w:t>
      </w:r>
    </w:p>
    <w:p w14:paraId="2EE09D79" w14:textId="77777777" w:rsidR="007A43CF" w:rsidRDefault="00000000">
      <w:pPr>
        <w:pStyle w:val="Heading1"/>
      </w:pPr>
      <w:r>
        <w:t>4 API frontend cần sử dụng</w:t>
      </w:r>
    </w:p>
    <w:tbl>
      <w:tblPr>
        <w:tblW w:w="0" w:type="auto"/>
        <w:jc w:val="center"/>
        <w:tblLayout w:type="fixed"/>
        <w:tblLook w:val="04A0" w:firstRow="1" w:lastRow="0" w:firstColumn="1" w:lastColumn="0" w:noHBand="0" w:noVBand="1"/>
      </w:tblPr>
      <w:tblGrid>
        <w:gridCol w:w="1304"/>
        <w:gridCol w:w="3402"/>
        <w:gridCol w:w="2891"/>
        <w:gridCol w:w="1814"/>
      </w:tblGrid>
      <w:tr w:rsidR="007A43CF" w14:paraId="4F6EF8A4" w14:textId="77777777">
        <w:trPr>
          <w:tblHeader/>
          <w:jc w:val="center"/>
        </w:trPr>
        <w:tc>
          <w:tcPr>
            <w:tcW w:w="1304" w:type="dxa"/>
            <w:tcBorders>
              <w:top w:val="single" w:sz="6" w:space="0" w:color="B7B7B7"/>
              <w:left w:val="single" w:sz="6" w:space="0" w:color="B7B7B7"/>
              <w:bottom w:val="single" w:sz="6" w:space="0" w:color="B7B7B7"/>
              <w:right w:val="single" w:sz="6" w:space="0" w:color="B7B7B7"/>
            </w:tcBorders>
            <w:shd w:val="clear" w:color="auto" w:fill="222222"/>
            <w:tcMar>
              <w:top w:w="90" w:type="dxa"/>
              <w:left w:w="110" w:type="dxa"/>
              <w:bottom w:w="90" w:type="dxa"/>
              <w:right w:w="110" w:type="dxa"/>
            </w:tcMar>
            <w:vAlign w:val="center"/>
          </w:tcPr>
          <w:p w14:paraId="7A060997" w14:textId="77777777" w:rsidR="007A43CF" w:rsidRDefault="00000000">
            <w:pPr>
              <w:spacing w:after="0"/>
              <w:jc w:val="center"/>
            </w:pPr>
            <w:r>
              <w:rPr>
                <w:rFonts w:eastAsia="Arial"/>
                <w:b/>
                <w:color w:val="FFFFFF"/>
                <w:sz w:val="17"/>
              </w:rPr>
              <w:t>Phương thức</w:t>
            </w:r>
          </w:p>
        </w:tc>
        <w:tc>
          <w:tcPr>
            <w:tcW w:w="3402" w:type="dxa"/>
            <w:tcBorders>
              <w:top w:val="single" w:sz="6" w:space="0" w:color="B7B7B7"/>
              <w:left w:val="single" w:sz="6" w:space="0" w:color="B7B7B7"/>
              <w:bottom w:val="single" w:sz="6" w:space="0" w:color="B7B7B7"/>
              <w:right w:val="single" w:sz="6" w:space="0" w:color="B7B7B7"/>
            </w:tcBorders>
            <w:shd w:val="clear" w:color="auto" w:fill="222222"/>
            <w:tcMar>
              <w:top w:w="90" w:type="dxa"/>
              <w:left w:w="110" w:type="dxa"/>
              <w:bottom w:w="90" w:type="dxa"/>
              <w:right w:w="110" w:type="dxa"/>
            </w:tcMar>
            <w:vAlign w:val="center"/>
          </w:tcPr>
          <w:p w14:paraId="54AACF81" w14:textId="77777777" w:rsidR="007A43CF" w:rsidRDefault="00000000">
            <w:pPr>
              <w:spacing w:after="0"/>
              <w:jc w:val="center"/>
            </w:pPr>
            <w:r>
              <w:rPr>
                <w:rFonts w:eastAsia="Arial"/>
                <w:b/>
                <w:color w:val="FFFFFF"/>
                <w:sz w:val="17"/>
              </w:rPr>
              <w:t>Endpoint</w:t>
            </w:r>
          </w:p>
        </w:tc>
        <w:tc>
          <w:tcPr>
            <w:tcW w:w="2891" w:type="dxa"/>
            <w:tcBorders>
              <w:top w:val="single" w:sz="6" w:space="0" w:color="B7B7B7"/>
              <w:left w:val="single" w:sz="6" w:space="0" w:color="B7B7B7"/>
              <w:bottom w:val="single" w:sz="6" w:space="0" w:color="B7B7B7"/>
              <w:right w:val="single" w:sz="6" w:space="0" w:color="B7B7B7"/>
            </w:tcBorders>
            <w:shd w:val="clear" w:color="auto" w:fill="222222"/>
            <w:tcMar>
              <w:top w:w="90" w:type="dxa"/>
              <w:left w:w="110" w:type="dxa"/>
              <w:bottom w:w="90" w:type="dxa"/>
              <w:right w:w="110" w:type="dxa"/>
            </w:tcMar>
            <w:vAlign w:val="center"/>
          </w:tcPr>
          <w:p w14:paraId="37E76633" w14:textId="77777777" w:rsidR="007A43CF" w:rsidRDefault="00000000">
            <w:pPr>
              <w:spacing w:after="0"/>
              <w:jc w:val="center"/>
            </w:pPr>
            <w:r>
              <w:rPr>
                <w:rFonts w:eastAsia="Arial"/>
                <w:b/>
                <w:color w:val="FFFFFF"/>
                <w:sz w:val="17"/>
              </w:rPr>
              <w:t>Mục đích</w:t>
            </w:r>
          </w:p>
        </w:tc>
        <w:tc>
          <w:tcPr>
            <w:tcW w:w="1814" w:type="dxa"/>
            <w:tcBorders>
              <w:top w:val="single" w:sz="6" w:space="0" w:color="B7B7B7"/>
              <w:left w:val="single" w:sz="6" w:space="0" w:color="B7B7B7"/>
              <w:bottom w:val="single" w:sz="6" w:space="0" w:color="B7B7B7"/>
              <w:right w:val="single" w:sz="6" w:space="0" w:color="B7B7B7"/>
            </w:tcBorders>
            <w:shd w:val="clear" w:color="auto" w:fill="222222"/>
            <w:tcMar>
              <w:top w:w="90" w:type="dxa"/>
              <w:left w:w="110" w:type="dxa"/>
              <w:bottom w:w="90" w:type="dxa"/>
              <w:right w:w="110" w:type="dxa"/>
            </w:tcMar>
            <w:vAlign w:val="center"/>
          </w:tcPr>
          <w:p w14:paraId="4348804E" w14:textId="77777777" w:rsidR="007A43CF" w:rsidRDefault="00000000">
            <w:pPr>
              <w:spacing w:after="0"/>
              <w:jc w:val="center"/>
            </w:pPr>
            <w:r>
              <w:rPr>
                <w:rFonts w:eastAsia="Arial"/>
                <w:b/>
                <w:color w:val="FFFFFF"/>
                <w:sz w:val="17"/>
              </w:rPr>
              <w:t>Đối tượng</w:t>
            </w:r>
          </w:p>
        </w:tc>
      </w:tr>
      <w:tr w:rsidR="007A43CF" w14:paraId="0B04AE74" w14:textId="77777777">
        <w:trPr>
          <w:jc w:val="center"/>
        </w:trPr>
        <w:tc>
          <w:tcPr>
            <w:tcW w:w="1304"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6F459047" w14:textId="77777777" w:rsidR="007A43CF" w:rsidRDefault="00000000">
            <w:pPr>
              <w:spacing w:after="0"/>
            </w:pPr>
            <w:r>
              <w:rPr>
                <w:rFonts w:eastAsia="Arial"/>
                <w:color w:val="000000"/>
                <w:sz w:val="16"/>
              </w:rPr>
              <w:t>GET</w:t>
            </w:r>
          </w:p>
        </w:tc>
        <w:tc>
          <w:tcPr>
            <w:tcW w:w="3402"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5ABCF8CA" w14:textId="77777777" w:rsidR="007A43CF" w:rsidRDefault="00000000">
            <w:pPr>
              <w:spacing w:after="0"/>
            </w:pPr>
            <w:r>
              <w:rPr>
                <w:rFonts w:eastAsia="Arial"/>
                <w:color w:val="000000"/>
                <w:sz w:val="16"/>
              </w:rPr>
              <w:t>/health</w:t>
            </w:r>
          </w:p>
        </w:tc>
        <w:tc>
          <w:tcPr>
            <w:tcW w:w="2891"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1EA1471C" w14:textId="77777777" w:rsidR="007A43CF" w:rsidRDefault="00000000">
            <w:pPr>
              <w:spacing w:after="0"/>
            </w:pPr>
            <w:r>
              <w:rPr>
                <w:rFonts w:eastAsia="Arial"/>
                <w:color w:val="000000"/>
                <w:sz w:val="16"/>
              </w:rPr>
              <w:t>Kiểm tra backend và database</w:t>
            </w:r>
          </w:p>
        </w:tc>
        <w:tc>
          <w:tcPr>
            <w:tcW w:w="1814"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2C31BBF7" w14:textId="77777777" w:rsidR="007A43CF" w:rsidRDefault="00000000">
            <w:pPr>
              <w:spacing w:after="0"/>
            </w:pPr>
            <w:r>
              <w:rPr>
                <w:rFonts w:eastAsia="Arial"/>
                <w:color w:val="000000"/>
                <w:sz w:val="16"/>
              </w:rPr>
              <w:t>Hệ thống</w:t>
            </w:r>
          </w:p>
        </w:tc>
      </w:tr>
      <w:tr w:rsidR="007A43CF" w14:paraId="03AF7FC9" w14:textId="77777777">
        <w:trPr>
          <w:jc w:val="center"/>
        </w:trPr>
        <w:tc>
          <w:tcPr>
            <w:tcW w:w="1304"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4DA542B3" w14:textId="77777777" w:rsidR="007A43CF" w:rsidRDefault="00000000">
            <w:pPr>
              <w:spacing w:after="0"/>
            </w:pPr>
            <w:r>
              <w:rPr>
                <w:rFonts w:eastAsia="Arial"/>
                <w:color w:val="000000"/>
                <w:sz w:val="16"/>
              </w:rPr>
              <w:t>GET</w:t>
            </w:r>
          </w:p>
        </w:tc>
        <w:tc>
          <w:tcPr>
            <w:tcW w:w="3402"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57FCAD75" w14:textId="77777777" w:rsidR="007A43CF" w:rsidRDefault="00000000">
            <w:pPr>
              <w:spacing w:after="0"/>
            </w:pPr>
            <w:r>
              <w:rPr>
                <w:rFonts w:eastAsia="Arial"/>
                <w:color w:val="000000"/>
                <w:sz w:val="16"/>
              </w:rPr>
              <w:t>/api/v1/products</w:t>
            </w:r>
          </w:p>
        </w:tc>
        <w:tc>
          <w:tcPr>
            <w:tcW w:w="2891"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139758F1" w14:textId="77777777" w:rsidR="007A43CF" w:rsidRDefault="00000000">
            <w:pPr>
              <w:spacing w:after="0"/>
            </w:pPr>
            <w:r>
              <w:rPr>
                <w:rFonts w:eastAsia="Arial"/>
                <w:color w:val="000000"/>
                <w:sz w:val="16"/>
              </w:rPr>
              <w:t>Lấy danh mục sản phẩm</w:t>
            </w:r>
          </w:p>
        </w:tc>
        <w:tc>
          <w:tcPr>
            <w:tcW w:w="1814"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303BDD8F" w14:textId="77777777" w:rsidR="007A43CF" w:rsidRDefault="00000000">
            <w:pPr>
              <w:spacing w:after="0"/>
            </w:pPr>
            <w:r>
              <w:rPr>
                <w:rFonts w:eastAsia="Arial"/>
                <w:color w:val="000000"/>
                <w:sz w:val="16"/>
              </w:rPr>
              <w:t>Admin và khách hàng</w:t>
            </w:r>
          </w:p>
        </w:tc>
      </w:tr>
      <w:tr w:rsidR="007A43CF" w14:paraId="1264D82F" w14:textId="77777777">
        <w:trPr>
          <w:jc w:val="center"/>
        </w:trPr>
        <w:tc>
          <w:tcPr>
            <w:tcW w:w="1304"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7EC5E468" w14:textId="77777777" w:rsidR="007A43CF" w:rsidRDefault="00000000">
            <w:pPr>
              <w:spacing w:after="0"/>
            </w:pPr>
            <w:r>
              <w:rPr>
                <w:rFonts w:eastAsia="Arial"/>
                <w:color w:val="000000"/>
                <w:sz w:val="16"/>
              </w:rPr>
              <w:t>PUT</w:t>
            </w:r>
          </w:p>
        </w:tc>
        <w:tc>
          <w:tcPr>
            <w:tcW w:w="3402"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08D8784C" w14:textId="77777777" w:rsidR="007A43CF" w:rsidRDefault="00000000">
            <w:pPr>
              <w:spacing w:after="0"/>
            </w:pPr>
            <w:r>
              <w:rPr>
                <w:rFonts w:eastAsia="Arial"/>
                <w:color w:val="000000"/>
                <w:sz w:val="16"/>
              </w:rPr>
              <w:t>/api/v1/products/{barcode}</w:t>
            </w:r>
          </w:p>
        </w:tc>
        <w:tc>
          <w:tcPr>
            <w:tcW w:w="2891"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738BC1AA" w14:textId="77777777" w:rsidR="007A43CF" w:rsidRDefault="00000000">
            <w:pPr>
              <w:spacing w:after="0"/>
            </w:pPr>
            <w:r>
              <w:rPr>
                <w:rFonts w:eastAsia="Arial"/>
                <w:color w:val="000000"/>
                <w:sz w:val="16"/>
              </w:rPr>
              <w:t>Thêm hoặc cập nhật sản phẩm</w:t>
            </w:r>
          </w:p>
        </w:tc>
        <w:tc>
          <w:tcPr>
            <w:tcW w:w="1814"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53919097" w14:textId="77777777" w:rsidR="007A43CF" w:rsidRDefault="00000000">
            <w:pPr>
              <w:spacing w:after="0"/>
            </w:pPr>
            <w:r>
              <w:rPr>
                <w:rFonts w:eastAsia="Arial"/>
                <w:color w:val="000000"/>
                <w:sz w:val="16"/>
              </w:rPr>
              <w:t>Admin</w:t>
            </w:r>
          </w:p>
        </w:tc>
      </w:tr>
      <w:tr w:rsidR="007A43CF" w14:paraId="48695EF4" w14:textId="77777777">
        <w:trPr>
          <w:jc w:val="center"/>
        </w:trPr>
        <w:tc>
          <w:tcPr>
            <w:tcW w:w="1304"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41C6490F" w14:textId="77777777" w:rsidR="007A43CF" w:rsidRDefault="00000000">
            <w:pPr>
              <w:spacing w:after="0"/>
            </w:pPr>
            <w:r>
              <w:rPr>
                <w:rFonts w:eastAsia="Arial"/>
                <w:color w:val="000000"/>
                <w:sz w:val="16"/>
              </w:rPr>
              <w:t>POST</w:t>
            </w:r>
          </w:p>
        </w:tc>
        <w:tc>
          <w:tcPr>
            <w:tcW w:w="3402"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6EED90F3" w14:textId="77777777" w:rsidR="007A43CF" w:rsidRDefault="00000000">
            <w:pPr>
              <w:spacing w:after="0"/>
            </w:pPr>
            <w:r>
              <w:rPr>
                <w:rFonts w:eastAsia="Arial"/>
                <w:color w:val="000000"/>
                <w:sz w:val="16"/>
              </w:rPr>
              <w:t>/api/v1/sessions</w:t>
            </w:r>
          </w:p>
        </w:tc>
        <w:tc>
          <w:tcPr>
            <w:tcW w:w="2891"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2ADEA594" w14:textId="77777777" w:rsidR="007A43CF" w:rsidRDefault="00000000">
            <w:pPr>
              <w:spacing w:after="0"/>
            </w:pPr>
            <w:r>
              <w:rPr>
                <w:rFonts w:eastAsia="Arial"/>
                <w:color w:val="000000"/>
                <w:sz w:val="16"/>
              </w:rPr>
              <w:t>Tạo phiên mua hàng</w:t>
            </w:r>
          </w:p>
        </w:tc>
        <w:tc>
          <w:tcPr>
            <w:tcW w:w="1814"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3A82D670" w14:textId="77777777" w:rsidR="007A43CF" w:rsidRDefault="00000000">
            <w:pPr>
              <w:spacing w:after="0"/>
            </w:pPr>
            <w:r>
              <w:rPr>
                <w:rFonts w:eastAsia="Arial"/>
                <w:color w:val="000000"/>
                <w:sz w:val="16"/>
              </w:rPr>
              <w:t>Khách hàng hoặc Pi</w:t>
            </w:r>
          </w:p>
        </w:tc>
      </w:tr>
      <w:tr w:rsidR="007A43CF" w14:paraId="3C2BF8F3" w14:textId="77777777">
        <w:trPr>
          <w:jc w:val="center"/>
        </w:trPr>
        <w:tc>
          <w:tcPr>
            <w:tcW w:w="1304"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0D6C8F6F" w14:textId="77777777" w:rsidR="007A43CF" w:rsidRDefault="00000000">
            <w:pPr>
              <w:spacing w:after="0"/>
            </w:pPr>
            <w:r>
              <w:rPr>
                <w:rFonts w:eastAsia="Arial"/>
                <w:color w:val="000000"/>
                <w:sz w:val="16"/>
              </w:rPr>
              <w:lastRenderedPageBreak/>
              <w:t>POST</w:t>
            </w:r>
          </w:p>
        </w:tc>
        <w:tc>
          <w:tcPr>
            <w:tcW w:w="3402"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18C7522B" w14:textId="77777777" w:rsidR="007A43CF" w:rsidRDefault="00000000">
            <w:pPr>
              <w:spacing w:after="0"/>
            </w:pPr>
            <w:r>
              <w:rPr>
                <w:rFonts w:eastAsia="Arial"/>
                <w:color w:val="000000"/>
                <w:sz w:val="16"/>
              </w:rPr>
              <w:t>/api/v1/sessions/{session_id}/complete</w:t>
            </w:r>
          </w:p>
        </w:tc>
        <w:tc>
          <w:tcPr>
            <w:tcW w:w="2891"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31A801FB" w14:textId="77777777" w:rsidR="007A43CF" w:rsidRDefault="00000000">
            <w:pPr>
              <w:spacing w:after="0"/>
            </w:pPr>
            <w:r>
              <w:rPr>
                <w:rFonts w:eastAsia="Arial"/>
                <w:color w:val="000000"/>
                <w:sz w:val="16"/>
              </w:rPr>
              <w:t>Kết thúc phiên</w:t>
            </w:r>
          </w:p>
        </w:tc>
        <w:tc>
          <w:tcPr>
            <w:tcW w:w="1814"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1560C32B" w14:textId="77777777" w:rsidR="007A43CF" w:rsidRDefault="00000000">
            <w:pPr>
              <w:spacing w:after="0"/>
            </w:pPr>
            <w:r>
              <w:rPr>
                <w:rFonts w:eastAsia="Arial"/>
                <w:color w:val="000000"/>
                <w:sz w:val="16"/>
              </w:rPr>
              <w:t>Khách hàng hoặc Pi</w:t>
            </w:r>
          </w:p>
        </w:tc>
      </w:tr>
      <w:tr w:rsidR="007A43CF" w14:paraId="1EB423F9" w14:textId="77777777">
        <w:trPr>
          <w:jc w:val="center"/>
        </w:trPr>
        <w:tc>
          <w:tcPr>
            <w:tcW w:w="1304"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7DFA622F" w14:textId="77777777" w:rsidR="007A43CF" w:rsidRDefault="00000000">
            <w:pPr>
              <w:spacing w:after="0"/>
            </w:pPr>
            <w:r>
              <w:rPr>
                <w:rFonts w:eastAsia="Arial"/>
                <w:color w:val="000000"/>
                <w:sz w:val="16"/>
              </w:rPr>
              <w:t>GET</w:t>
            </w:r>
          </w:p>
        </w:tc>
        <w:tc>
          <w:tcPr>
            <w:tcW w:w="3402"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09959219" w14:textId="77777777" w:rsidR="007A43CF" w:rsidRDefault="00000000">
            <w:pPr>
              <w:spacing w:after="0"/>
            </w:pPr>
            <w:r>
              <w:rPr>
                <w:rFonts w:eastAsia="Arial"/>
                <w:color w:val="000000"/>
                <w:sz w:val="16"/>
              </w:rPr>
              <w:t>/api/v1/cart/{session_id}</w:t>
            </w:r>
          </w:p>
        </w:tc>
        <w:tc>
          <w:tcPr>
            <w:tcW w:w="2891"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4A1287A6" w14:textId="77777777" w:rsidR="007A43CF" w:rsidRDefault="00000000">
            <w:pPr>
              <w:spacing w:after="0"/>
            </w:pPr>
            <w:r>
              <w:rPr>
                <w:rFonts w:eastAsia="Arial"/>
                <w:color w:val="000000"/>
                <w:sz w:val="16"/>
              </w:rPr>
              <w:t>Đọc giỏ hàng</w:t>
            </w:r>
          </w:p>
        </w:tc>
        <w:tc>
          <w:tcPr>
            <w:tcW w:w="1814"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43EAB87B" w14:textId="77777777" w:rsidR="007A43CF" w:rsidRDefault="00000000">
            <w:pPr>
              <w:spacing w:after="0"/>
            </w:pPr>
            <w:r>
              <w:rPr>
                <w:rFonts w:eastAsia="Arial"/>
                <w:color w:val="000000"/>
                <w:sz w:val="16"/>
              </w:rPr>
              <w:t>Khách hàng</w:t>
            </w:r>
          </w:p>
        </w:tc>
      </w:tr>
      <w:tr w:rsidR="007A43CF" w14:paraId="23BAE8A6" w14:textId="77777777">
        <w:trPr>
          <w:jc w:val="center"/>
        </w:trPr>
        <w:tc>
          <w:tcPr>
            <w:tcW w:w="1304"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7FD4C066" w14:textId="77777777" w:rsidR="007A43CF" w:rsidRDefault="00000000">
            <w:pPr>
              <w:spacing w:after="0"/>
            </w:pPr>
            <w:r>
              <w:rPr>
                <w:rFonts w:eastAsia="Arial"/>
                <w:color w:val="000000"/>
                <w:sz w:val="16"/>
              </w:rPr>
              <w:t>POST</w:t>
            </w:r>
          </w:p>
        </w:tc>
        <w:tc>
          <w:tcPr>
            <w:tcW w:w="3402"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1FE60B0F" w14:textId="77777777" w:rsidR="007A43CF" w:rsidRDefault="00000000">
            <w:pPr>
              <w:spacing w:after="0"/>
            </w:pPr>
            <w:r>
              <w:rPr>
                <w:rFonts w:eastAsia="Arial"/>
                <w:color w:val="000000"/>
                <w:sz w:val="16"/>
              </w:rPr>
              <w:t>/api/v1/cart/decisions</w:t>
            </w:r>
          </w:p>
        </w:tc>
        <w:tc>
          <w:tcPr>
            <w:tcW w:w="2891"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5742F79E" w14:textId="77777777" w:rsidR="007A43CF" w:rsidRDefault="00000000">
            <w:pPr>
              <w:spacing w:after="0"/>
            </w:pPr>
            <w:r>
              <w:rPr>
                <w:rFonts w:eastAsia="Arial"/>
                <w:color w:val="000000"/>
                <w:sz w:val="16"/>
              </w:rPr>
              <w:t>Thêm hoặc lấy sản phẩm</w:t>
            </w:r>
          </w:p>
        </w:tc>
        <w:tc>
          <w:tcPr>
            <w:tcW w:w="1814"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3F2258F1" w14:textId="77777777" w:rsidR="007A43CF" w:rsidRDefault="00000000">
            <w:pPr>
              <w:spacing w:after="0"/>
            </w:pPr>
            <w:r>
              <w:rPr>
                <w:rFonts w:eastAsia="Arial"/>
                <w:color w:val="000000"/>
                <w:sz w:val="16"/>
              </w:rPr>
              <w:t>Raspberry Pi</w:t>
            </w:r>
          </w:p>
        </w:tc>
      </w:tr>
      <w:tr w:rsidR="007A43CF" w14:paraId="5F3D7F00" w14:textId="77777777">
        <w:trPr>
          <w:jc w:val="center"/>
        </w:trPr>
        <w:tc>
          <w:tcPr>
            <w:tcW w:w="1304"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547BECA3" w14:textId="77777777" w:rsidR="007A43CF" w:rsidRDefault="00000000">
            <w:pPr>
              <w:spacing w:after="0"/>
            </w:pPr>
            <w:r>
              <w:rPr>
                <w:rFonts w:eastAsia="Arial"/>
                <w:color w:val="000000"/>
                <w:sz w:val="16"/>
              </w:rPr>
              <w:t>POST</w:t>
            </w:r>
          </w:p>
        </w:tc>
        <w:tc>
          <w:tcPr>
            <w:tcW w:w="3402"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31321C3B" w14:textId="77777777" w:rsidR="007A43CF" w:rsidRDefault="00000000">
            <w:pPr>
              <w:spacing w:after="0"/>
            </w:pPr>
            <w:r>
              <w:rPr>
                <w:rFonts w:eastAsia="Arial"/>
                <w:color w:val="000000"/>
                <w:sz w:val="16"/>
              </w:rPr>
              <w:t>/api/v1/events</w:t>
            </w:r>
          </w:p>
        </w:tc>
        <w:tc>
          <w:tcPr>
            <w:tcW w:w="2891"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6A71D64D" w14:textId="77777777" w:rsidR="007A43CF" w:rsidRDefault="00000000">
            <w:pPr>
              <w:spacing w:after="0"/>
            </w:pPr>
            <w:r>
              <w:rPr>
                <w:rFonts w:eastAsia="Arial"/>
                <w:color w:val="000000"/>
                <w:sz w:val="16"/>
              </w:rPr>
              <w:t>Ghi sự kiện cảm biến</w:t>
            </w:r>
          </w:p>
        </w:tc>
        <w:tc>
          <w:tcPr>
            <w:tcW w:w="1814"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2C374421" w14:textId="77777777" w:rsidR="007A43CF" w:rsidRDefault="00000000">
            <w:pPr>
              <w:spacing w:after="0"/>
            </w:pPr>
            <w:r>
              <w:rPr>
                <w:rFonts w:eastAsia="Arial"/>
                <w:color w:val="000000"/>
                <w:sz w:val="16"/>
              </w:rPr>
              <w:t>Raspberry Pi</w:t>
            </w:r>
          </w:p>
        </w:tc>
      </w:tr>
      <w:tr w:rsidR="007A43CF" w14:paraId="4CDE1C4D" w14:textId="77777777">
        <w:trPr>
          <w:jc w:val="center"/>
        </w:trPr>
        <w:tc>
          <w:tcPr>
            <w:tcW w:w="1304"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553E1B1C" w14:textId="77777777" w:rsidR="007A43CF" w:rsidRDefault="00000000">
            <w:pPr>
              <w:spacing w:after="0"/>
            </w:pPr>
            <w:r>
              <w:rPr>
                <w:rFonts w:eastAsia="Arial"/>
                <w:color w:val="000000"/>
                <w:sz w:val="16"/>
              </w:rPr>
              <w:t>GET</w:t>
            </w:r>
          </w:p>
        </w:tc>
        <w:tc>
          <w:tcPr>
            <w:tcW w:w="3402"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4AA2E188" w14:textId="77777777" w:rsidR="007A43CF" w:rsidRDefault="00000000">
            <w:pPr>
              <w:spacing w:after="0"/>
            </w:pPr>
            <w:r>
              <w:rPr>
                <w:rFonts w:eastAsia="Arial"/>
                <w:color w:val="000000"/>
                <w:sz w:val="16"/>
              </w:rPr>
              <w:t>/api/v1/events?limit=100</w:t>
            </w:r>
          </w:p>
        </w:tc>
        <w:tc>
          <w:tcPr>
            <w:tcW w:w="2891"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65B2E882" w14:textId="77777777" w:rsidR="007A43CF" w:rsidRDefault="00000000">
            <w:pPr>
              <w:spacing w:after="0"/>
            </w:pPr>
            <w:r>
              <w:rPr>
                <w:rFonts w:eastAsia="Arial"/>
                <w:color w:val="000000"/>
                <w:sz w:val="16"/>
              </w:rPr>
              <w:t>Đọc sự kiện gần nhất</w:t>
            </w:r>
          </w:p>
        </w:tc>
        <w:tc>
          <w:tcPr>
            <w:tcW w:w="1814"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1B8EB5B8" w14:textId="77777777" w:rsidR="007A43CF" w:rsidRDefault="00000000">
            <w:pPr>
              <w:spacing w:after="0"/>
            </w:pPr>
            <w:r>
              <w:rPr>
                <w:rFonts w:eastAsia="Arial"/>
                <w:color w:val="000000"/>
                <w:sz w:val="16"/>
              </w:rPr>
              <w:t>Admin</w:t>
            </w:r>
          </w:p>
        </w:tc>
      </w:tr>
    </w:tbl>
    <w:p w14:paraId="7FF0823F" w14:textId="77777777" w:rsidR="007A43CF" w:rsidRDefault="007A43CF">
      <w:pPr>
        <w:spacing w:after="20"/>
      </w:pPr>
    </w:p>
    <w:p w14:paraId="48C1A7A4" w14:textId="77777777" w:rsidR="007A43CF" w:rsidRDefault="00000000">
      <w:pPr>
        <w:pStyle w:val="Heading1"/>
      </w:pPr>
      <w:r>
        <w:t>5 Luồng phiên mua hàng</w:t>
      </w:r>
    </w:p>
    <w:p w14:paraId="4849290D" w14:textId="77777777" w:rsidR="007A43CF" w:rsidRDefault="00000000">
      <w:pPr>
        <w:spacing w:after="60" w:line="259" w:lineRule="auto"/>
        <w:ind w:left="340" w:hanging="255"/>
      </w:pPr>
      <w:r>
        <w:rPr>
          <w:rFonts w:eastAsia="Arial"/>
          <w:b/>
          <w:color w:val="000000"/>
        </w:rPr>
        <w:t xml:space="preserve">1. </w:t>
      </w:r>
      <w:r>
        <w:rPr>
          <w:rFonts w:eastAsia="Arial"/>
          <w:color w:val="000000"/>
        </w:rPr>
        <w:t>Frontend hoặc Raspberry Pi gọi POST /api/v1/sessions để tạo phiên.</w:t>
      </w:r>
    </w:p>
    <w:p w14:paraId="39B8B5D5" w14:textId="77777777" w:rsidR="007A43CF" w:rsidRDefault="00000000">
      <w:pPr>
        <w:spacing w:after="60" w:line="259" w:lineRule="auto"/>
        <w:ind w:left="340" w:hanging="255"/>
      </w:pPr>
      <w:r>
        <w:rPr>
          <w:rFonts w:eastAsia="Arial"/>
          <w:b/>
          <w:color w:val="000000"/>
        </w:rPr>
        <w:t xml:space="preserve">2. </w:t>
      </w:r>
      <w:r>
        <w:rPr>
          <w:rFonts w:eastAsia="Arial"/>
          <w:color w:val="000000"/>
        </w:rPr>
        <w:t>Frontend lưu session_id được trả về và dùng ID này cho toàn bộ phiên.</w:t>
      </w:r>
    </w:p>
    <w:p w14:paraId="7E248B9C" w14:textId="77777777" w:rsidR="007A43CF" w:rsidRDefault="00000000">
      <w:pPr>
        <w:spacing w:after="60" w:line="259" w:lineRule="auto"/>
        <w:ind w:left="340" w:hanging="255"/>
      </w:pPr>
      <w:r>
        <w:rPr>
          <w:rFonts w:eastAsia="Arial"/>
          <w:b/>
          <w:color w:val="000000"/>
        </w:rPr>
        <w:t xml:space="preserve">3. </w:t>
      </w:r>
      <w:r>
        <w:rPr>
          <w:rFonts w:eastAsia="Arial"/>
          <w:color w:val="000000"/>
        </w:rPr>
        <w:t>Raspberry Pi gửi quyết định add hoặc remove tới POST /api/v1/cart/decisions.</w:t>
      </w:r>
    </w:p>
    <w:p w14:paraId="5B0CDAB4" w14:textId="77777777" w:rsidR="007A43CF" w:rsidRDefault="00000000">
      <w:pPr>
        <w:spacing w:after="60" w:line="259" w:lineRule="auto"/>
        <w:ind w:left="340" w:hanging="255"/>
      </w:pPr>
      <w:r>
        <w:rPr>
          <w:rFonts w:eastAsia="Arial"/>
          <w:b/>
          <w:color w:val="000000"/>
        </w:rPr>
        <w:t xml:space="preserve">4. </w:t>
      </w:r>
      <w:r>
        <w:rPr>
          <w:rFonts w:eastAsia="Arial"/>
          <w:color w:val="000000"/>
        </w:rPr>
        <w:t>Frontend gọi GET /api/v1/cart/{session_id} mỗi 1 đến 2 giây để cập nhật giỏ trong giai đoạn chưa có WebSocket.</w:t>
      </w:r>
    </w:p>
    <w:p w14:paraId="172F0F1F" w14:textId="77777777" w:rsidR="007A43CF" w:rsidRDefault="00000000">
      <w:pPr>
        <w:spacing w:after="60" w:line="259" w:lineRule="auto"/>
        <w:ind w:left="340" w:hanging="255"/>
      </w:pPr>
      <w:r>
        <w:rPr>
          <w:rFonts w:eastAsia="Arial"/>
          <w:b/>
          <w:color w:val="000000"/>
        </w:rPr>
        <w:t xml:space="preserve">5. </w:t>
      </w:r>
      <w:r>
        <w:rPr>
          <w:rFonts w:eastAsia="Arial"/>
          <w:color w:val="000000"/>
        </w:rPr>
        <w:t>Khi thanh toán hoặc kết thúc mua sắm, gọi POST /api/v1/sessions/{session_id}/complete.</w:t>
      </w:r>
    </w:p>
    <w:p w14:paraId="0363E90A" w14:textId="77777777" w:rsidR="007A43CF" w:rsidRDefault="00000000">
      <w:pPr>
        <w:pStyle w:val="Heading1"/>
      </w:pPr>
      <w:r>
        <w:t>6 Mẫu request và response</w:t>
      </w:r>
    </w:p>
    <w:p w14:paraId="2AEFD0C4" w14:textId="77777777" w:rsidR="007A43CF" w:rsidRDefault="00000000">
      <w:pPr>
        <w:pStyle w:val="Heading2"/>
      </w:pPr>
      <w:r>
        <w:t>6 1 Tạo phiên mua hàng</w:t>
      </w:r>
    </w:p>
    <w:p w14:paraId="4D28C884" w14:textId="77777777" w:rsidR="007A43CF" w:rsidRDefault="00000000">
      <w:pPr>
        <w:keepLines/>
        <w:shd w:val="clear" w:color="auto" w:fill="F2F2F2"/>
        <w:spacing w:before="40" w:after="140" w:line="240" w:lineRule="auto"/>
        <w:ind w:left="255" w:right="142"/>
      </w:pPr>
      <w:r>
        <w:rPr>
          <w:rFonts w:ascii="Consolas" w:eastAsia="Consolas" w:hAnsi="Consolas"/>
          <w:color w:val="000000"/>
          <w:sz w:val="17"/>
        </w:rPr>
        <w:t>POST /api/v1/sessions</w:t>
      </w:r>
    </w:p>
    <w:p w14:paraId="30A15D93" w14:textId="77777777" w:rsidR="007A43CF" w:rsidRDefault="00000000">
      <w:pPr>
        <w:keepLines/>
        <w:shd w:val="clear" w:color="auto" w:fill="F2F2F2"/>
        <w:spacing w:before="40" w:after="140" w:line="240" w:lineRule="auto"/>
        <w:ind w:left="255" w:right="142"/>
      </w:pPr>
      <w:r>
        <w:rPr>
          <w:rFonts w:ascii="Consolas" w:eastAsia="Consolas" w:hAnsi="Consolas"/>
          <w:color w:val="000000"/>
          <w:sz w:val="17"/>
        </w:rPr>
        <w:t>{</w:t>
      </w:r>
      <w:r>
        <w:br/>
      </w:r>
      <w:r>
        <w:rPr>
          <w:rFonts w:ascii="Consolas" w:eastAsia="Consolas" w:hAnsi="Consolas"/>
          <w:color w:val="000000"/>
          <w:sz w:val="17"/>
        </w:rPr>
        <w:t xml:space="preserve">  "id": "UUID",</w:t>
      </w:r>
      <w:r>
        <w:br/>
      </w:r>
      <w:r>
        <w:rPr>
          <w:rFonts w:ascii="Consolas" w:eastAsia="Consolas" w:hAnsi="Consolas"/>
          <w:color w:val="000000"/>
          <w:sz w:val="17"/>
        </w:rPr>
        <w:t xml:space="preserve">  "status": "active",</w:t>
      </w:r>
      <w:r>
        <w:br/>
      </w:r>
      <w:r>
        <w:rPr>
          <w:rFonts w:ascii="Consolas" w:eastAsia="Consolas" w:hAnsi="Consolas"/>
          <w:color w:val="000000"/>
          <w:sz w:val="17"/>
        </w:rPr>
        <w:t xml:space="preserve">  "started_at_ms": 1788746302562</w:t>
      </w:r>
      <w:r>
        <w:br/>
      </w:r>
      <w:r>
        <w:rPr>
          <w:rFonts w:ascii="Consolas" w:eastAsia="Consolas" w:hAnsi="Consolas"/>
          <w:color w:val="000000"/>
          <w:sz w:val="17"/>
        </w:rPr>
        <w:t>}</w:t>
      </w:r>
    </w:p>
    <w:p w14:paraId="398FA047" w14:textId="77777777" w:rsidR="007A43CF" w:rsidRDefault="00000000">
      <w:pPr>
        <w:pStyle w:val="Heading2"/>
      </w:pPr>
      <w:r>
        <w:t>6 2 Đọc giỏ hàng</w:t>
      </w:r>
    </w:p>
    <w:p w14:paraId="56048F65" w14:textId="77777777" w:rsidR="007A43CF" w:rsidRDefault="00000000">
      <w:pPr>
        <w:keepLines/>
        <w:shd w:val="clear" w:color="auto" w:fill="F2F2F2"/>
        <w:spacing w:before="40" w:after="140" w:line="240" w:lineRule="auto"/>
        <w:ind w:left="255" w:right="142"/>
      </w:pPr>
      <w:r>
        <w:rPr>
          <w:rFonts w:ascii="Consolas" w:eastAsia="Consolas" w:hAnsi="Consolas"/>
          <w:color w:val="000000"/>
          <w:sz w:val="17"/>
        </w:rPr>
        <w:t>GET /api/v1/cart/{session_id}</w:t>
      </w:r>
    </w:p>
    <w:p w14:paraId="07FDFA19" w14:textId="77777777" w:rsidR="007A43CF" w:rsidRDefault="00000000">
      <w:pPr>
        <w:keepLines/>
        <w:shd w:val="clear" w:color="auto" w:fill="F2F2F2"/>
        <w:spacing w:before="40" w:after="140" w:line="240" w:lineRule="auto"/>
        <w:ind w:left="255" w:right="142"/>
      </w:pPr>
      <w:r>
        <w:rPr>
          <w:rFonts w:ascii="Consolas" w:eastAsia="Consolas" w:hAnsi="Consolas"/>
          <w:color w:val="000000"/>
          <w:sz w:val="17"/>
        </w:rPr>
        <w:t>{</w:t>
      </w:r>
      <w:r>
        <w:br/>
      </w:r>
      <w:r>
        <w:rPr>
          <w:rFonts w:ascii="Consolas" w:eastAsia="Consolas" w:hAnsi="Consolas"/>
          <w:color w:val="000000"/>
          <w:sz w:val="17"/>
        </w:rPr>
        <w:t xml:space="preserve">  "session_id": "UUID",</w:t>
      </w:r>
      <w:r>
        <w:br/>
      </w:r>
      <w:r>
        <w:rPr>
          <w:rFonts w:ascii="Consolas" w:eastAsia="Consolas" w:hAnsi="Consolas"/>
          <w:color w:val="000000"/>
          <w:sz w:val="17"/>
        </w:rPr>
        <w:t xml:space="preserve">  "items": [</w:t>
      </w:r>
      <w:r>
        <w:br/>
      </w:r>
      <w:r>
        <w:rPr>
          <w:rFonts w:ascii="Consolas" w:eastAsia="Consolas" w:hAnsi="Consolas"/>
          <w:color w:val="000000"/>
          <w:sz w:val="17"/>
        </w:rPr>
        <w:t xml:space="preserve">    {</w:t>
      </w:r>
      <w:r>
        <w:br/>
      </w:r>
      <w:r>
        <w:rPr>
          <w:rFonts w:ascii="Consolas" w:eastAsia="Consolas" w:hAnsi="Consolas"/>
          <w:color w:val="000000"/>
          <w:sz w:val="17"/>
        </w:rPr>
        <w:t xml:space="preserve">      "barcode": "8938556329004",</w:t>
      </w:r>
      <w:r>
        <w:br/>
      </w:r>
      <w:r>
        <w:rPr>
          <w:rFonts w:ascii="Consolas" w:eastAsia="Consolas" w:hAnsi="Consolas"/>
          <w:color w:val="000000"/>
          <w:sz w:val="17"/>
        </w:rPr>
        <w:t xml:space="preserve">      "sku": "pocari_sweat_500ml",</w:t>
      </w:r>
      <w:r>
        <w:br/>
      </w:r>
      <w:r>
        <w:rPr>
          <w:rFonts w:ascii="Consolas" w:eastAsia="Consolas" w:hAnsi="Consolas"/>
          <w:color w:val="000000"/>
          <w:sz w:val="17"/>
        </w:rPr>
        <w:t xml:space="preserve">      "name": "Pocari Sweat 500 ml",</w:t>
      </w:r>
      <w:r>
        <w:br/>
      </w:r>
      <w:r>
        <w:rPr>
          <w:rFonts w:ascii="Consolas" w:eastAsia="Consolas" w:hAnsi="Consolas"/>
          <w:color w:val="000000"/>
          <w:sz w:val="17"/>
        </w:rPr>
        <w:t xml:space="preserve">      "quantity": 1,</w:t>
      </w:r>
      <w:r>
        <w:br/>
      </w:r>
      <w:r>
        <w:rPr>
          <w:rFonts w:ascii="Consolas" w:eastAsia="Consolas" w:hAnsi="Consolas"/>
          <w:color w:val="000000"/>
          <w:sz w:val="17"/>
        </w:rPr>
        <w:t xml:space="preserve">      "unit_price_vnd": 15000,</w:t>
      </w:r>
      <w:r>
        <w:br/>
      </w:r>
      <w:r>
        <w:rPr>
          <w:rFonts w:ascii="Consolas" w:eastAsia="Consolas" w:hAnsi="Consolas"/>
          <w:color w:val="000000"/>
          <w:sz w:val="17"/>
        </w:rPr>
        <w:t xml:space="preserve">      "line_total_vnd": 15000</w:t>
      </w:r>
      <w:r>
        <w:br/>
      </w:r>
      <w:r>
        <w:rPr>
          <w:rFonts w:ascii="Consolas" w:eastAsia="Consolas" w:hAnsi="Consolas"/>
          <w:color w:val="000000"/>
          <w:sz w:val="17"/>
        </w:rPr>
        <w:t xml:space="preserve">    }</w:t>
      </w:r>
      <w:r>
        <w:br/>
      </w:r>
      <w:r>
        <w:rPr>
          <w:rFonts w:ascii="Consolas" w:eastAsia="Consolas" w:hAnsi="Consolas"/>
          <w:color w:val="000000"/>
          <w:sz w:val="17"/>
        </w:rPr>
        <w:t xml:space="preserve">  ],</w:t>
      </w:r>
      <w:r>
        <w:br/>
      </w:r>
      <w:r>
        <w:rPr>
          <w:rFonts w:ascii="Consolas" w:eastAsia="Consolas" w:hAnsi="Consolas"/>
          <w:color w:val="000000"/>
          <w:sz w:val="17"/>
        </w:rPr>
        <w:t xml:space="preserve">  "total_quantity": 1,</w:t>
      </w:r>
      <w:r>
        <w:br/>
      </w:r>
      <w:r>
        <w:rPr>
          <w:rFonts w:ascii="Consolas" w:eastAsia="Consolas" w:hAnsi="Consolas"/>
          <w:color w:val="000000"/>
          <w:sz w:val="17"/>
        </w:rPr>
        <w:t xml:space="preserve">  "total_vnd": 15000</w:t>
      </w:r>
      <w:r>
        <w:br/>
      </w:r>
      <w:r>
        <w:rPr>
          <w:rFonts w:ascii="Consolas" w:eastAsia="Consolas" w:hAnsi="Consolas"/>
          <w:color w:val="000000"/>
          <w:sz w:val="17"/>
        </w:rPr>
        <w:t>}</w:t>
      </w:r>
    </w:p>
    <w:p w14:paraId="357053D8" w14:textId="77777777" w:rsidR="007A43CF" w:rsidRDefault="00000000">
      <w:pPr>
        <w:pStyle w:val="Heading2"/>
      </w:pPr>
      <w:r>
        <w:lastRenderedPageBreak/>
        <w:t>6 3 Cập nhật giỏ hàng từ Raspberry Pi</w:t>
      </w:r>
    </w:p>
    <w:p w14:paraId="314D593D" w14:textId="77777777" w:rsidR="007A43CF" w:rsidRDefault="00000000">
      <w:pPr>
        <w:keepLines/>
        <w:shd w:val="clear" w:color="auto" w:fill="F2F2F2"/>
        <w:spacing w:before="40" w:after="140" w:line="240" w:lineRule="auto"/>
        <w:ind w:left="255" w:right="142"/>
      </w:pPr>
      <w:r>
        <w:rPr>
          <w:rFonts w:ascii="Consolas" w:eastAsia="Consolas" w:hAnsi="Consolas"/>
          <w:color w:val="000000"/>
          <w:sz w:val="17"/>
        </w:rPr>
        <w:t>{</w:t>
      </w:r>
      <w:r>
        <w:br/>
      </w:r>
      <w:r>
        <w:rPr>
          <w:rFonts w:ascii="Consolas" w:eastAsia="Consolas" w:hAnsi="Consolas"/>
          <w:color w:val="000000"/>
          <w:sz w:val="17"/>
        </w:rPr>
        <w:t xml:space="preserve">  "session_id": "UUID",</w:t>
      </w:r>
      <w:r>
        <w:br/>
      </w:r>
      <w:r>
        <w:rPr>
          <w:rFonts w:ascii="Consolas" w:eastAsia="Consolas" w:hAnsi="Consolas"/>
          <w:color w:val="000000"/>
          <w:sz w:val="17"/>
        </w:rPr>
        <w:t xml:space="preserve">  "action": "add",</w:t>
      </w:r>
      <w:r>
        <w:br/>
      </w:r>
      <w:r>
        <w:rPr>
          <w:rFonts w:ascii="Consolas" w:eastAsia="Consolas" w:hAnsi="Consolas"/>
          <w:color w:val="000000"/>
          <w:sz w:val="17"/>
        </w:rPr>
        <w:t xml:space="preserve">  "barcode": "8938556329004",</w:t>
      </w:r>
      <w:r>
        <w:br/>
      </w:r>
      <w:r>
        <w:rPr>
          <w:rFonts w:ascii="Consolas" w:eastAsia="Consolas" w:hAnsi="Consolas"/>
          <w:color w:val="000000"/>
          <w:sz w:val="17"/>
        </w:rPr>
        <w:t xml:space="preserve">  "ai_class": "pocari_sweat_500ml",</w:t>
      </w:r>
      <w:r>
        <w:br/>
      </w:r>
      <w:r>
        <w:rPr>
          <w:rFonts w:ascii="Consolas" w:eastAsia="Consolas" w:hAnsi="Consolas"/>
          <w:color w:val="000000"/>
          <w:sz w:val="17"/>
        </w:rPr>
        <w:t xml:space="preserve">  "ai_confidence": 0.95,</w:t>
      </w:r>
      <w:r>
        <w:br/>
      </w:r>
      <w:r>
        <w:rPr>
          <w:rFonts w:ascii="Consolas" w:eastAsia="Consolas" w:hAnsi="Consolas"/>
          <w:color w:val="000000"/>
          <w:sz w:val="17"/>
        </w:rPr>
        <w:t xml:space="preserve">  "delta_weight_g": 500,</w:t>
      </w:r>
      <w:r>
        <w:br/>
      </w:r>
      <w:r>
        <w:rPr>
          <w:rFonts w:ascii="Consolas" w:eastAsia="Consolas" w:hAnsi="Consolas"/>
          <w:color w:val="000000"/>
          <w:sz w:val="17"/>
        </w:rPr>
        <w:t xml:space="preserve">  "weight_source": "simulated"</w:t>
      </w:r>
      <w:r>
        <w:br/>
      </w:r>
      <w:r>
        <w:rPr>
          <w:rFonts w:ascii="Consolas" w:eastAsia="Consolas" w:hAnsi="Consolas"/>
          <w:color w:val="000000"/>
          <w:sz w:val="17"/>
        </w:rPr>
        <w:t>}</w:t>
      </w:r>
    </w:p>
    <w:p w14:paraId="7F6555D8" w14:textId="77777777" w:rsidR="007A43CF" w:rsidRDefault="00000000">
      <w:pPr>
        <w:spacing w:after="100" w:line="269" w:lineRule="auto"/>
      </w:pPr>
      <w:r>
        <w:rPr>
          <w:rFonts w:eastAsia="Arial"/>
          <w:color w:val="000000"/>
        </w:rPr>
        <w:t>Trường action nhận add hoặc remove. Frontend khách hàng không nên tự tạo quyết định cảm biến; endpoint này dành cho Raspberry Pi và công cụ kiểm thử.</w:t>
      </w:r>
    </w:p>
    <w:p w14:paraId="6D9B33C1" w14:textId="77777777" w:rsidR="007A43CF" w:rsidRDefault="00000000">
      <w:pPr>
        <w:pStyle w:val="Heading1"/>
      </w:pPr>
      <w:r>
        <w:t>7 Danh mục thử nghiệm hiện tại</w:t>
      </w:r>
    </w:p>
    <w:tbl>
      <w:tblPr>
        <w:tblW w:w="0" w:type="auto"/>
        <w:jc w:val="center"/>
        <w:tblLayout w:type="fixed"/>
        <w:tblLook w:val="04A0" w:firstRow="1" w:lastRow="0" w:firstColumn="1" w:lastColumn="0" w:noHBand="0" w:noVBand="1"/>
      </w:tblPr>
      <w:tblGrid>
        <w:gridCol w:w="2381"/>
        <w:gridCol w:w="1984"/>
        <w:gridCol w:w="3005"/>
        <w:gridCol w:w="1134"/>
        <w:gridCol w:w="1134"/>
      </w:tblGrid>
      <w:tr w:rsidR="007A43CF" w14:paraId="401DCF0E" w14:textId="77777777">
        <w:trPr>
          <w:tblHeader/>
          <w:jc w:val="center"/>
        </w:trPr>
        <w:tc>
          <w:tcPr>
            <w:tcW w:w="2381" w:type="dxa"/>
            <w:tcBorders>
              <w:top w:val="single" w:sz="6" w:space="0" w:color="B7B7B7"/>
              <w:left w:val="single" w:sz="6" w:space="0" w:color="B7B7B7"/>
              <w:bottom w:val="single" w:sz="6" w:space="0" w:color="B7B7B7"/>
              <w:right w:val="single" w:sz="6" w:space="0" w:color="B7B7B7"/>
            </w:tcBorders>
            <w:shd w:val="clear" w:color="auto" w:fill="222222"/>
            <w:tcMar>
              <w:top w:w="90" w:type="dxa"/>
              <w:left w:w="110" w:type="dxa"/>
              <w:bottom w:w="90" w:type="dxa"/>
              <w:right w:w="110" w:type="dxa"/>
            </w:tcMar>
            <w:vAlign w:val="center"/>
          </w:tcPr>
          <w:p w14:paraId="761D6FB7" w14:textId="77777777" w:rsidR="007A43CF" w:rsidRDefault="00000000">
            <w:pPr>
              <w:spacing w:after="0"/>
              <w:jc w:val="center"/>
            </w:pPr>
            <w:r>
              <w:rPr>
                <w:rFonts w:eastAsia="Arial"/>
                <w:b/>
                <w:color w:val="FFFFFF"/>
                <w:sz w:val="17"/>
              </w:rPr>
              <w:t>Sản phẩm</w:t>
            </w:r>
          </w:p>
        </w:tc>
        <w:tc>
          <w:tcPr>
            <w:tcW w:w="1984" w:type="dxa"/>
            <w:tcBorders>
              <w:top w:val="single" w:sz="6" w:space="0" w:color="B7B7B7"/>
              <w:left w:val="single" w:sz="6" w:space="0" w:color="B7B7B7"/>
              <w:bottom w:val="single" w:sz="6" w:space="0" w:color="B7B7B7"/>
              <w:right w:val="single" w:sz="6" w:space="0" w:color="B7B7B7"/>
            </w:tcBorders>
            <w:shd w:val="clear" w:color="auto" w:fill="222222"/>
            <w:tcMar>
              <w:top w:w="90" w:type="dxa"/>
              <w:left w:w="110" w:type="dxa"/>
              <w:bottom w:w="90" w:type="dxa"/>
              <w:right w:w="110" w:type="dxa"/>
            </w:tcMar>
            <w:vAlign w:val="center"/>
          </w:tcPr>
          <w:p w14:paraId="6253C261" w14:textId="77777777" w:rsidR="007A43CF" w:rsidRDefault="00000000">
            <w:pPr>
              <w:spacing w:after="0"/>
              <w:jc w:val="center"/>
            </w:pPr>
            <w:r>
              <w:rPr>
                <w:rFonts w:eastAsia="Arial"/>
                <w:b/>
                <w:color w:val="FFFFFF"/>
                <w:sz w:val="17"/>
              </w:rPr>
              <w:t>Barcode</w:t>
            </w:r>
          </w:p>
        </w:tc>
        <w:tc>
          <w:tcPr>
            <w:tcW w:w="3005" w:type="dxa"/>
            <w:tcBorders>
              <w:top w:val="single" w:sz="6" w:space="0" w:color="B7B7B7"/>
              <w:left w:val="single" w:sz="6" w:space="0" w:color="B7B7B7"/>
              <w:bottom w:val="single" w:sz="6" w:space="0" w:color="B7B7B7"/>
              <w:right w:val="single" w:sz="6" w:space="0" w:color="B7B7B7"/>
            </w:tcBorders>
            <w:shd w:val="clear" w:color="auto" w:fill="222222"/>
            <w:tcMar>
              <w:top w:w="90" w:type="dxa"/>
              <w:left w:w="110" w:type="dxa"/>
              <w:bottom w:w="90" w:type="dxa"/>
              <w:right w:w="110" w:type="dxa"/>
            </w:tcMar>
            <w:vAlign w:val="center"/>
          </w:tcPr>
          <w:p w14:paraId="4254E9AA" w14:textId="77777777" w:rsidR="007A43CF" w:rsidRDefault="00000000">
            <w:pPr>
              <w:spacing w:after="0"/>
              <w:jc w:val="center"/>
            </w:pPr>
            <w:r>
              <w:rPr>
                <w:rFonts w:eastAsia="Arial"/>
                <w:b/>
                <w:color w:val="FFFFFF"/>
                <w:sz w:val="17"/>
              </w:rPr>
              <w:t>SKU và vision class</w:t>
            </w:r>
          </w:p>
        </w:tc>
        <w:tc>
          <w:tcPr>
            <w:tcW w:w="1134" w:type="dxa"/>
            <w:tcBorders>
              <w:top w:val="single" w:sz="6" w:space="0" w:color="B7B7B7"/>
              <w:left w:val="single" w:sz="6" w:space="0" w:color="B7B7B7"/>
              <w:bottom w:val="single" w:sz="6" w:space="0" w:color="B7B7B7"/>
              <w:right w:val="single" w:sz="6" w:space="0" w:color="B7B7B7"/>
            </w:tcBorders>
            <w:shd w:val="clear" w:color="auto" w:fill="222222"/>
            <w:tcMar>
              <w:top w:w="90" w:type="dxa"/>
              <w:left w:w="110" w:type="dxa"/>
              <w:bottom w:w="90" w:type="dxa"/>
              <w:right w:w="110" w:type="dxa"/>
            </w:tcMar>
            <w:vAlign w:val="center"/>
          </w:tcPr>
          <w:p w14:paraId="4E950436" w14:textId="77777777" w:rsidR="007A43CF" w:rsidRDefault="00000000">
            <w:pPr>
              <w:spacing w:after="0"/>
              <w:jc w:val="center"/>
            </w:pPr>
            <w:r>
              <w:rPr>
                <w:rFonts w:eastAsia="Arial"/>
                <w:b/>
                <w:color w:val="FFFFFF"/>
                <w:sz w:val="17"/>
              </w:rPr>
              <w:t>Giá VND</w:t>
            </w:r>
          </w:p>
        </w:tc>
        <w:tc>
          <w:tcPr>
            <w:tcW w:w="1134" w:type="dxa"/>
            <w:tcBorders>
              <w:top w:val="single" w:sz="6" w:space="0" w:color="B7B7B7"/>
              <w:left w:val="single" w:sz="6" w:space="0" w:color="B7B7B7"/>
              <w:bottom w:val="single" w:sz="6" w:space="0" w:color="B7B7B7"/>
              <w:right w:val="single" w:sz="6" w:space="0" w:color="B7B7B7"/>
            </w:tcBorders>
            <w:shd w:val="clear" w:color="auto" w:fill="222222"/>
            <w:tcMar>
              <w:top w:w="90" w:type="dxa"/>
              <w:left w:w="110" w:type="dxa"/>
              <w:bottom w:w="90" w:type="dxa"/>
              <w:right w:w="110" w:type="dxa"/>
            </w:tcMar>
            <w:vAlign w:val="center"/>
          </w:tcPr>
          <w:p w14:paraId="45CF6335" w14:textId="77777777" w:rsidR="007A43CF" w:rsidRDefault="00000000">
            <w:pPr>
              <w:spacing w:after="0"/>
              <w:jc w:val="center"/>
            </w:pPr>
            <w:r>
              <w:rPr>
                <w:rFonts w:eastAsia="Arial"/>
                <w:b/>
                <w:color w:val="FFFFFF"/>
                <w:sz w:val="17"/>
              </w:rPr>
              <w:t>AI hiện tại</w:t>
            </w:r>
          </w:p>
        </w:tc>
      </w:tr>
      <w:tr w:rsidR="007A43CF" w14:paraId="2E32C134" w14:textId="77777777">
        <w:trPr>
          <w:jc w:val="center"/>
        </w:trPr>
        <w:tc>
          <w:tcPr>
            <w:tcW w:w="2381"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529D2E04" w14:textId="77777777" w:rsidR="007A43CF" w:rsidRDefault="00000000">
            <w:pPr>
              <w:spacing w:after="0"/>
            </w:pPr>
            <w:r>
              <w:rPr>
                <w:rFonts w:eastAsia="Arial"/>
                <w:color w:val="000000"/>
                <w:sz w:val="16"/>
              </w:rPr>
              <w:t>La Vie 500 ml</w:t>
            </w:r>
          </w:p>
        </w:tc>
        <w:tc>
          <w:tcPr>
            <w:tcW w:w="1984"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72FB38CD" w14:textId="77777777" w:rsidR="007A43CF" w:rsidRDefault="00000000">
            <w:pPr>
              <w:spacing w:after="0"/>
            </w:pPr>
            <w:r>
              <w:rPr>
                <w:rFonts w:eastAsia="Arial"/>
                <w:color w:val="000000"/>
                <w:sz w:val="16"/>
              </w:rPr>
              <w:t>8935005801135</w:t>
            </w:r>
          </w:p>
        </w:tc>
        <w:tc>
          <w:tcPr>
            <w:tcW w:w="3005"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2ABEF926" w14:textId="77777777" w:rsidR="007A43CF" w:rsidRDefault="00000000">
            <w:pPr>
              <w:spacing w:after="0"/>
            </w:pPr>
            <w:r>
              <w:rPr>
                <w:rFonts w:eastAsia="Arial"/>
                <w:color w:val="000000"/>
                <w:sz w:val="16"/>
              </w:rPr>
              <w:t>lavie_500ml</w:t>
            </w:r>
          </w:p>
        </w:tc>
        <w:tc>
          <w:tcPr>
            <w:tcW w:w="1134"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7B68F733" w14:textId="77777777" w:rsidR="007A43CF" w:rsidRDefault="00000000">
            <w:pPr>
              <w:spacing w:after="0"/>
            </w:pPr>
            <w:r>
              <w:rPr>
                <w:rFonts w:eastAsia="Arial"/>
                <w:color w:val="000000"/>
                <w:sz w:val="16"/>
              </w:rPr>
              <w:t>10.000</w:t>
            </w:r>
          </w:p>
        </w:tc>
        <w:tc>
          <w:tcPr>
            <w:tcW w:w="1134"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04E05BEA" w14:textId="77777777" w:rsidR="007A43CF" w:rsidRDefault="00000000">
            <w:pPr>
              <w:spacing w:after="0"/>
            </w:pPr>
            <w:r>
              <w:rPr>
                <w:rFonts w:eastAsia="Arial"/>
                <w:color w:val="000000"/>
                <w:sz w:val="16"/>
              </w:rPr>
              <w:t>Có</w:t>
            </w:r>
          </w:p>
        </w:tc>
      </w:tr>
      <w:tr w:rsidR="007A43CF" w14:paraId="5D8F99DE" w14:textId="77777777">
        <w:trPr>
          <w:jc w:val="center"/>
        </w:trPr>
        <w:tc>
          <w:tcPr>
            <w:tcW w:w="2381"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6C2AAD46" w14:textId="77777777" w:rsidR="007A43CF" w:rsidRDefault="00000000">
            <w:pPr>
              <w:spacing w:after="0"/>
            </w:pPr>
            <w:r>
              <w:rPr>
                <w:rFonts w:eastAsia="Arial"/>
                <w:color w:val="000000"/>
                <w:sz w:val="16"/>
              </w:rPr>
              <w:t>Bánh Sữa Chua 20g</w:t>
            </w:r>
          </w:p>
        </w:tc>
        <w:tc>
          <w:tcPr>
            <w:tcW w:w="1984"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3C4637E9" w14:textId="77777777" w:rsidR="007A43CF" w:rsidRDefault="00000000">
            <w:pPr>
              <w:spacing w:after="0"/>
            </w:pPr>
            <w:r>
              <w:rPr>
                <w:rFonts w:eastAsia="Arial"/>
                <w:color w:val="000000"/>
                <w:sz w:val="16"/>
              </w:rPr>
              <w:t>6975493200982</w:t>
            </w:r>
          </w:p>
        </w:tc>
        <w:tc>
          <w:tcPr>
            <w:tcW w:w="3005"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6CDBCB9F" w14:textId="77777777" w:rsidR="007A43CF" w:rsidRDefault="00000000">
            <w:pPr>
              <w:spacing w:after="0"/>
            </w:pPr>
            <w:r>
              <w:rPr>
                <w:rFonts w:eastAsia="Arial"/>
                <w:color w:val="000000"/>
                <w:sz w:val="16"/>
              </w:rPr>
              <w:t>banh_sua_chua_20g</w:t>
            </w:r>
          </w:p>
        </w:tc>
        <w:tc>
          <w:tcPr>
            <w:tcW w:w="1134"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471F74C5" w14:textId="77777777" w:rsidR="007A43CF" w:rsidRDefault="00000000">
            <w:pPr>
              <w:spacing w:after="0"/>
            </w:pPr>
            <w:r>
              <w:rPr>
                <w:rFonts w:eastAsia="Arial"/>
                <w:color w:val="000000"/>
                <w:sz w:val="16"/>
              </w:rPr>
              <w:t>3.000</w:t>
            </w:r>
          </w:p>
        </w:tc>
        <w:tc>
          <w:tcPr>
            <w:tcW w:w="1134"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1CCF7386" w14:textId="77777777" w:rsidR="007A43CF" w:rsidRDefault="00000000">
            <w:pPr>
              <w:spacing w:after="0"/>
            </w:pPr>
            <w:r>
              <w:rPr>
                <w:rFonts w:eastAsia="Arial"/>
                <w:color w:val="000000"/>
                <w:sz w:val="16"/>
              </w:rPr>
              <w:t>Chưa có lớp</w:t>
            </w:r>
          </w:p>
        </w:tc>
      </w:tr>
      <w:tr w:rsidR="007A43CF" w14:paraId="61CE4321" w14:textId="77777777">
        <w:trPr>
          <w:jc w:val="center"/>
        </w:trPr>
        <w:tc>
          <w:tcPr>
            <w:tcW w:w="2381"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690ED0B5" w14:textId="77777777" w:rsidR="007A43CF" w:rsidRDefault="00000000">
            <w:pPr>
              <w:spacing w:after="0"/>
            </w:pPr>
            <w:r>
              <w:rPr>
                <w:rFonts w:eastAsia="Arial"/>
                <w:color w:val="000000"/>
                <w:sz w:val="16"/>
              </w:rPr>
              <w:t>Pocari Sweat 500 ml</w:t>
            </w:r>
          </w:p>
        </w:tc>
        <w:tc>
          <w:tcPr>
            <w:tcW w:w="1984"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7869A1A4" w14:textId="77777777" w:rsidR="007A43CF" w:rsidRDefault="00000000">
            <w:pPr>
              <w:spacing w:after="0"/>
            </w:pPr>
            <w:r>
              <w:rPr>
                <w:rFonts w:eastAsia="Arial"/>
                <w:color w:val="000000"/>
                <w:sz w:val="16"/>
              </w:rPr>
              <w:t>8938556329004</w:t>
            </w:r>
          </w:p>
        </w:tc>
        <w:tc>
          <w:tcPr>
            <w:tcW w:w="3005"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076B1461" w14:textId="77777777" w:rsidR="007A43CF" w:rsidRDefault="00000000">
            <w:pPr>
              <w:spacing w:after="0"/>
            </w:pPr>
            <w:r>
              <w:rPr>
                <w:rFonts w:eastAsia="Arial"/>
                <w:color w:val="000000"/>
                <w:sz w:val="16"/>
              </w:rPr>
              <w:t>pocari_sweat_500ml</w:t>
            </w:r>
          </w:p>
        </w:tc>
        <w:tc>
          <w:tcPr>
            <w:tcW w:w="1134"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31F99432" w14:textId="77777777" w:rsidR="007A43CF" w:rsidRDefault="00000000">
            <w:pPr>
              <w:spacing w:after="0"/>
            </w:pPr>
            <w:r>
              <w:rPr>
                <w:rFonts w:eastAsia="Arial"/>
                <w:color w:val="000000"/>
                <w:sz w:val="16"/>
              </w:rPr>
              <w:t>15.000</w:t>
            </w:r>
          </w:p>
        </w:tc>
        <w:tc>
          <w:tcPr>
            <w:tcW w:w="1134"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4EB71C87" w14:textId="77777777" w:rsidR="007A43CF" w:rsidRDefault="00000000">
            <w:pPr>
              <w:spacing w:after="0"/>
            </w:pPr>
            <w:r>
              <w:rPr>
                <w:rFonts w:eastAsia="Arial"/>
                <w:color w:val="000000"/>
                <w:sz w:val="16"/>
              </w:rPr>
              <w:t>Có</w:t>
            </w:r>
          </w:p>
        </w:tc>
      </w:tr>
      <w:tr w:rsidR="007A43CF" w14:paraId="078782F4" w14:textId="77777777">
        <w:trPr>
          <w:jc w:val="center"/>
        </w:trPr>
        <w:tc>
          <w:tcPr>
            <w:tcW w:w="2381"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40F22BE5" w14:textId="77777777" w:rsidR="007A43CF" w:rsidRDefault="00000000">
            <w:pPr>
              <w:spacing w:after="0"/>
            </w:pPr>
            <w:r>
              <w:rPr>
                <w:rFonts w:eastAsia="Arial"/>
                <w:color w:val="000000"/>
                <w:sz w:val="16"/>
              </w:rPr>
              <w:t>Siro EUCA Super Extra 125 ml</w:t>
            </w:r>
          </w:p>
        </w:tc>
        <w:tc>
          <w:tcPr>
            <w:tcW w:w="1984"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258AC10A" w14:textId="77777777" w:rsidR="007A43CF" w:rsidRDefault="00000000">
            <w:pPr>
              <w:spacing w:after="0"/>
            </w:pPr>
            <w:r>
              <w:rPr>
                <w:rFonts w:eastAsia="Arial"/>
                <w:color w:val="000000"/>
                <w:sz w:val="16"/>
              </w:rPr>
              <w:t>8936154640613</w:t>
            </w:r>
          </w:p>
        </w:tc>
        <w:tc>
          <w:tcPr>
            <w:tcW w:w="3005"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571C7619" w14:textId="77777777" w:rsidR="007A43CF" w:rsidRDefault="00000000">
            <w:pPr>
              <w:spacing w:after="0"/>
            </w:pPr>
            <w:r>
              <w:rPr>
                <w:rFonts w:eastAsia="Arial"/>
                <w:color w:val="000000"/>
                <w:sz w:val="16"/>
              </w:rPr>
              <w:t>siro_ho_euca_super_extra_125ml</w:t>
            </w:r>
          </w:p>
        </w:tc>
        <w:tc>
          <w:tcPr>
            <w:tcW w:w="1134"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79EB7246" w14:textId="77777777" w:rsidR="007A43CF" w:rsidRDefault="00000000">
            <w:pPr>
              <w:spacing w:after="0"/>
            </w:pPr>
            <w:r>
              <w:rPr>
                <w:rFonts w:eastAsia="Arial"/>
                <w:color w:val="000000"/>
                <w:sz w:val="16"/>
              </w:rPr>
              <w:t>60.000</w:t>
            </w:r>
          </w:p>
        </w:tc>
        <w:tc>
          <w:tcPr>
            <w:tcW w:w="1134"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588BD56C" w14:textId="77777777" w:rsidR="007A43CF" w:rsidRDefault="00000000">
            <w:pPr>
              <w:spacing w:after="0"/>
            </w:pPr>
            <w:r>
              <w:rPr>
                <w:rFonts w:eastAsia="Arial"/>
                <w:color w:val="000000"/>
                <w:sz w:val="16"/>
              </w:rPr>
              <w:t>Chưa có lớp</w:t>
            </w:r>
          </w:p>
        </w:tc>
      </w:tr>
    </w:tbl>
    <w:p w14:paraId="74B781A3" w14:textId="77777777" w:rsidR="007A43CF" w:rsidRDefault="007A43CF">
      <w:pPr>
        <w:spacing w:after="20"/>
      </w:pPr>
    </w:p>
    <w:p w14:paraId="3EF5307E" w14:textId="77777777" w:rsidR="007A43CF" w:rsidRDefault="00000000">
      <w:pPr>
        <w:spacing w:after="100" w:line="269" w:lineRule="auto"/>
      </w:pPr>
      <w:r>
        <w:rPr>
          <w:rFonts w:eastAsia="Arial"/>
          <w:color w:val="000000"/>
        </w:rPr>
        <w:t>Tổng giá trị giỏ kiểm thử gồm một sản phẩm mỗi loại là 88.000 đồng. Bánh Sữa Chua và Siro EUCA đã có trong danh mục nhưng model AI hiện tại chưa nhận diện hai lớp này.</w:t>
      </w:r>
    </w:p>
    <w:p w14:paraId="5F52295D" w14:textId="77777777" w:rsidR="007A43CF" w:rsidRDefault="00000000">
      <w:pPr>
        <w:pStyle w:val="Heading1"/>
      </w:pPr>
      <w:r>
        <w:t>8 Yêu cầu giao diện</w:t>
      </w:r>
    </w:p>
    <w:p w14:paraId="6E09BB96" w14:textId="77777777" w:rsidR="007A43CF" w:rsidRDefault="00000000">
      <w:pPr>
        <w:pStyle w:val="Heading2"/>
      </w:pPr>
      <w:r>
        <w:t>8 1 Giao diện admin</w:t>
      </w:r>
    </w:p>
    <w:p w14:paraId="066E4B6D" w14:textId="77777777" w:rsidR="007A43CF" w:rsidRDefault="00000000">
      <w:pPr>
        <w:pStyle w:val="ListBullet"/>
        <w:spacing w:after="40" w:line="259" w:lineRule="auto"/>
      </w:pPr>
      <w:r>
        <w:rPr>
          <w:rFonts w:eastAsia="Arial"/>
          <w:color w:val="000000"/>
        </w:rPr>
        <w:t>Đăng nhập quản trị.</w:t>
      </w:r>
    </w:p>
    <w:p w14:paraId="505057A8" w14:textId="77777777" w:rsidR="007A43CF" w:rsidRDefault="00000000">
      <w:pPr>
        <w:pStyle w:val="ListBullet"/>
        <w:spacing w:after="40" w:line="259" w:lineRule="auto"/>
      </w:pPr>
      <w:r>
        <w:rPr>
          <w:rFonts w:eastAsia="Arial"/>
          <w:color w:val="000000"/>
        </w:rPr>
        <w:t>Xem, thêm, sửa và ngừng bán sản phẩm.</w:t>
      </w:r>
    </w:p>
    <w:p w14:paraId="353FB7AD" w14:textId="77777777" w:rsidR="007A43CF" w:rsidRDefault="00000000">
      <w:pPr>
        <w:pStyle w:val="ListBullet"/>
        <w:spacing w:after="40" w:line="259" w:lineRule="auto"/>
      </w:pPr>
      <w:r>
        <w:rPr>
          <w:rFonts w:eastAsia="Arial"/>
          <w:color w:val="000000"/>
        </w:rPr>
        <w:t>Nhập barcode, SKU, tên, vision class, giá và trạng thái.</w:t>
      </w:r>
    </w:p>
    <w:p w14:paraId="6876340C" w14:textId="77777777" w:rsidR="007A43CF" w:rsidRDefault="00000000">
      <w:pPr>
        <w:pStyle w:val="ListBullet"/>
        <w:spacing w:after="40" w:line="259" w:lineRule="auto"/>
      </w:pPr>
      <w:r>
        <w:rPr>
          <w:rFonts w:eastAsia="Arial"/>
          <w:color w:val="000000"/>
        </w:rPr>
        <w:t>Xem danh sách phiên mua và chi tiết giỏ hàng.</w:t>
      </w:r>
    </w:p>
    <w:p w14:paraId="19B7A626" w14:textId="77777777" w:rsidR="007A43CF" w:rsidRDefault="00000000">
      <w:pPr>
        <w:pStyle w:val="ListBullet"/>
        <w:spacing w:after="40" w:line="259" w:lineRule="auto"/>
      </w:pPr>
      <w:r>
        <w:rPr>
          <w:rFonts w:eastAsia="Arial"/>
          <w:color w:val="000000"/>
        </w:rPr>
        <w:t>Xem lịch sử giao dịch và trạng thái thiết bị.</w:t>
      </w:r>
    </w:p>
    <w:p w14:paraId="356DC7F6" w14:textId="77777777" w:rsidR="007A43CF" w:rsidRDefault="00000000">
      <w:pPr>
        <w:pStyle w:val="Heading2"/>
      </w:pPr>
      <w:r>
        <w:t>8 2 Giao diện khách hàng</w:t>
      </w:r>
    </w:p>
    <w:p w14:paraId="4F9CFF22" w14:textId="77777777" w:rsidR="007A43CF" w:rsidRDefault="00000000">
      <w:pPr>
        <w:pStyle w:val="ListBullet"/>
        <w:spacing w:after="40" w:line="259" w:lineRule="auto"/>
      </w:pPr>
      <w:r>
        <w:rPr>
          <w:rFonts w:eastAsia="Arial"/>
          <w:color w:val="000000"/>
        </w:rPr>
        <w:t>Hiển thị sản phẩm, số lượng, đơn giá và thành tiền.</w:t>
      </w:r>
    </w:p>
    <w:p w14:paraId="54F4A23A" w14:textId="77777777" w:rsidR="007A43CF" w:rsidRDefault="00000000">
      <w:pPr>
        <w:pStyle w:val="ListBullet"/>
        <w:spacing w:after="40" w:line="259" w:lineRule="auto"/>
      </w:pPr>
      <w:r>
        <w:rPr>
          <w:rFonts w:eastAsia="Arial"/>
          <w:color w:val="000000"/>
        </w:rPr>
        <w:t>Hiển thị tổng số lượng và tổng tiền.</w:t>
      </w:r>
    </w:p>
    <w:p w14:paraId="480073F8" w14:textId="77777777" w:rsidR="007A43CF" w:rsidRDefault="00000000">
      <w:pPr>
        <w:pStyle w:val="ListBullet"/>
        <w:spacing w:after="40" w:line="259" w:lineRule="auto"/>
      </w:pPr>
      <w:r>
        <w:rPr>
          <w:rFonts w:eastAsia="Arial"/>
          <w:color w:val="000000"/>
        </w:rPr>
        <w:t>Thông báo trạng thái phiên active, completed hoặc lỗi kết nối.</w:t>
      </w:r>
    </w:p>
    <w:p w14:paraId="546DD652" w14:textId="77777777" w:rsidR="007A43CF" w:rsidRDefault="00000000">
      <w:pPr>
        <w:pStyle w:val="ListBullet"/>
        <w:spacing w:after="40" w:line="259" w:lineRule="auto"/>
      </w:pPr>
      <w:r>
        <w:rPr>
          <w:rFonts w:eastAsia="Arial"/>
          <w:color w:val="000000"/>
        </w:rPr>
        <w:t>Không hiển thị hoặc lưu dữ liệu nhạy cảm của backend.</w:t>
      </w:r>
    </w:p>
    <w:p w14:paraId="14C3F0D7" w14:textId="77777777" w:rsidR="007A43CF" w:rsidRDefault="00000000">
      <w:pPr>
        <w:pStyle w:val="Heading1"/>
      </w:pPr>
      <w:r>
        <w:t>9 Quy tắc tích hợp frontend</w:t>
      </w:r>
    </w:p>
    <w:p w14:paraId="3BFB34E8" w14:textId="77777777" w:rsidR="007A43CF" w:rsidRDefault="00000000">
      <w:pPr>
        <w:pStyle w:val="ListBullet"/>
        <w:spacing w:after="40" w:line="259" w:lineRule="auto"/>
      </w:pPr>
      <w:r>
        <w:rPr>
          <w:rFonts w:eastAsia="Arial"/>
          <w:color w:val="000000"/>
        </w:rPr>
        <w:t>Dùng biến môi trường của frontend cho API base URL; không ghi cứng 127.0.0.1.</w:t>
      </w:r>
    </w:p>
    <w:p w14:paraId="2F298917" w14:textId="77777777" w:rsidR="007A43CF" w:rsidRDefault="00000000">
      <w:pPr>
        <w:pStyle w:val="ListBullet"/>
        <w:spacing w:after="40" w:line="259" w:lineRule="auto"/>
      </w:pPr>
      <w:r>
        <w:rPr>
          <w:rFonts w:eastAsia="Arial"/>
          <w:color w:val="000000"/>
        </w:rPr>
        <w:t>Định dạng tiền bằng VND nhưng giữ giá trị API ở dạng số nguyên.</w:t>
      </w:r>
    </w:p>
    <w:p w14:paraId="677D04E7" w14:textId="77777777" w:rsidR="007A43CF" w:rsidRDefault="00000000">
      <w:pPr>
        <w:pStyle w:val="ListBullet"/>
        <w:spacing w:after="40" w:line="259" w:lineRule="auto"/>
      </w:pPr>
      <w:r>
        <w:rPr>
          <w:rFonts w:eastAsia="Arial"/>
          <w:color w:val="000000"/>
        </w:rPr>
        <w:t>Lưu session_id theo phiên mua, không sử dụng lại phiên đã completed.</w:t>
      </w:r>
    </w:p>
    <w:p w14:paraId="4232120C" w14:textId="77777777" w:rsidR="007A43CF" w:rsidRDefault="00000000">
      <w:pPr>
        <w:pStyle w:val="ListBullet"/>
        <w:spacing w:after="40" w:line="259" w:lineRule="auto"/>
      </w:pPr>
      <w:r>
        <w:rPr>
          <w:rFonts w:eastAsia="Arial"/>
          <w:color w:val="000000"/>
        </w:rPr>
        <w:t>Xử lý rõ các mã HTTP 200, 201, 404, 409, 422 và 500.</w:t>
      </w:r>
    </w:p>
    <w:p w14:paraId="15EB2111" w14:textId="77777777" w:rsidR="007A43CF" w:rsidRDefault="00000000">
      <w:pPr>
        <w:pStyle w:val="ListBullet"/>
        <w:spacing w:after="40" w:line="259" w:lineRule="auto"/>
      </w:pPr>
      <w:r>
        <w:rPr>
          <w:rFonts w:eastAsia="Arial"/>
          <w:color w:val="000000"/>
        </w:rPr>
        <w:t>Không đưa PostgreSQL password, file .env hoặc ThingsBoard token vào mã frontend.</w:t>
      </w:r>
    </w:p>
    <w:p w14:paraId="78604052" w14:textId="77777777" w:rsidR="007A43CF" w:rsidRDefault="00000000">
      <w:pPr>
        <w:pStyle w:val="ListBullet"/>
        <w:spacing w:after="40" w:line="259" w:lineRule="auto"/>
      </w:pPr>
      <w:r>
        <w:rPr>
          <w:rFonts w:eastAsia="Arial"/>
          <w:color w:val="000000"/>
        </w:rPr>
        <w:t>Dùng OpenAPI JSON làm nguồn sự thật cho request và response.</w:t>
      </w:r>
    </w:p>
    <w:p w14:paraId="0C11D1E9" w14:textId="77777777" w:rsidR="007A43CF" w:rsidRDefault="007A43CF">
      <w:pPr>
        <w:spacing w:after="20"/>
      </w:pPr>
    </w:p>
    <w:p w14:paraId="22AE87AD" w14:textId="273158CD" w:rsidR="007A43CF" w:rsidRDefault="00000000">
      <w:pPr>
        <w:pStyle w:val="Heading1"/>
      </w:pPr>
      <w:r>
        <w:lastRenderedPageBreak/>
        <w:t xml:space="preserve">12 frontend </w:t>
      </w:r>
      <w:proofErr w:type="spellStart"/>
      <w:r>
        <w:t>cần</w:t>
      </w:r>
      <w:proofErr w:type="spellEnd"/>
      <w:r>
        <w:t xml:space="preserve"> </w:t>
      </w:r>
      <w:proofErr w:type="spellStart"/>
      <w:r>
        <w:t>phản</w:t>
      </w:r>
      <w:proofErr w:type="spellEnd"/>
      <w:r>
        <w:t xml:space="preserve"> </w:t>
      </w:r>
      <w:proofErr w:type="spellStart"/>
      <w:r>
        <w:t>hồi</w:t>
      </w:r>
      <w:proofErr w:type="spellEnd"/>
    </w:p>
    <w:p w14:paraId="1C97BBE3" w14:textId="77777777" w:rsidR="007A43CF" w:rsidRDefault="00000000">
      <w:pPr>
        <w:spacing w:after="60" w:line="259" w:lineRule="auto"/>
        <w:ind w:left="340" w:hanging="255"/>
      </w:pPr>
      <w:r>
        <w:rPr>
          <w:rFonts w:eastAsia="Arial"/>
          <w:b/>
          <w:color w:val="000000"/>
        </w:rPr>
        <w:t xml:space="preserve">1. </w:t>
      </w:r>
      <w:r>
        <w:rPr>
          <w:rFonts w:eastAsia="Arial"/>
          <w:color w:val="000000"/>
        </w:rPr>
        <w:t>Framework sử dụng: React, Vue, Angular, Flutter hoặc công nghệ khác.</w:t>
      </w:r>
    </w:p>
    <w:p w14:paraId="040FA43F" w14:textId="77777777" w:rsidR="007A43CF" w:rsidRDefault="00000000">
      <w:pPr>
        <w:spacing w:after="60" w:line="259" w:lineRule="auto"/>
        <w:ind w:left="340" w:hanging="255"/>
      </w:pPr>
      <w:r>
        <w:rPr>
          <w:rFonts w:eastAsia="Arial"/>
          <w:b/>
          <w:color w:val="000000"/>
        </w:rPr>
        <w:t xml:space="preserve">2. </w:t>
      </w:r>
      <w:r>
        <w:rPr>
          <w:rFonts w:eastAsia="Arial"/>
          <w:color w:val="000000"/>
        </w:rPr>
        <w:t>URL và port chạy frontend trong môi trường phát triển.</w:t>
      </w:r>
    </w:p>
    <w:p w14:paraId="671CC1E0" w14:textId="77777777" w:rsidR="007A43CF" w:rsidRDefault="00000000">
      <w:pPr>
        <w:spacing w:after="60" w:line="259" w:lineRule="auto"/>
        <w:ind w:left="340" w:hanging="255"/>
      </w:pPr>
      <w:r>
        <w:rPr>
          <w:rFonts w:eastAsia="Arial"/>
          <w:b/>
          <w:color w:val="000000"/>
        </w:rPr>
        <w:t xml:space="preserve">3. </w:t>
      </w:r>
      <w:r>
        <w:rPr>
          <w:rFonts w:eastAsia="Arial"/>
          <w:color w:val="000000"/>
        </w:rPr>
        <w:t>Frontend gồm web admin, ứng dụng khách hàng hay cả hai.</w:t>
      </w:r>
    </w:p>
    <w:p w14:paraId="5546A908" w14:textId="77777777" w:rsidR="007A43CF" w:rsidRDefault="00000000">
      <w:pPr>
        <w:spacing w:after="60" w:line="259" w:lineRule="auto"/>
        <w:ind w:left="340" w:hanging="255"/>
      </w:pPr>
      <w:r>
        <w:rPr>
          <w:rFonts w:eastAsia="Arial"/>
          <w:b/>
          <w:color w:val="000000"/>
        </w:rPr>
        <w:t xml:space="preserve">4. </w:t>
      </w:r>
      <w:r>
        <w:rPr>
          <w:rFonts w:eastAsia="Arial"/>
          <w:color w:val="000000"/>
        </w:rPr>
        <w:t>Nhu cầu cập nhật giỏ hàng bằng polling hay WebSocket.</w:t>
      </w:r>
    </w:p>
    <w:p w14:paraId="12CF7F03" w14:textId="77777777" w:rsidR="007A43CF" w:rsidRDefault="00000000">
      <w:pPr>
        <w:spacing w:after="60" w:line="259" w:lineRule="auto"/>
        <w:ind w:left="340" w:hanging="255"/>
      </w:pPr>
      <w:r>
        <w:rPr>
          <w:rFonts w:eastAsia="Arial"/>
          <w:b/>
          <w:color w:val="000000"/>
        </w:rPr>
        <w:t xml:space="preserve">5. </w:t>
      </w:r>
      <w:r>
        <w:rPr>
          <w:rFonts w:eastAsia="Arial"/>
          <w:color w:val="000000"/>
        </w:rPr>
        <w:t>Domain production dự kiến để cấu hình CORS và HTTPS.</w:t>
      </w:r>
    </w:p>
    <w:p w14:paraId="3D48472B" w14:textId="77777777" w:rsidR="007A43CF" w:rsidRDefault="00000000">
      <w:pPr>
        <w:pStyle w:val="Heading1"/>
      </w:pPr>
      <w:r>
        <w:t>13 Checklist nghiệm thu kết nối</w:t>
      </w:r>
    </w:p>
    <w:tbl>
      <w:tblPr>
        <w:tblW w:w="0" w:type="auto"/>
        <w:jc w:val="center"/>
        <w:tblLayout w:type="fixed"/>
        <w:tblLook w:val="04A0" w:firstRow="1" w:lastRow="0" w:firstColumn="1" w:lastColumn="0" w:noHBand="0" w:noVBand="1"/>
      </w:tblPr>
      <w:tblGrid>
        <w:gridCol w:w="3402"/>
        <w:gridCol w:w="5953"/>
      </w:tblGrid>
      <w:tr w:rsidR="007A43CF" w14:paraId="0708ECF3" w14:textId="77777777">
        <w:trPr>
          <w:tblHeader/>
          <w:jc w:val="center"/>
        </w:trPr>
        <w:tc>
          <w:tcPr>
            <w:tcW w:w="3402" w:type="dxa"/>
            <w:tcBorders>
              <w:top w:val="single" w:sz="6" w:space="0" w:color="B7B7B7"/>
              <w:left w:val="single" w:sz="6" w:space="0" w:color="B7B7B7"/>
              <w:bottom w:val="single" w:sz="6" w:space="0" w:color="B7B7B7"/>
              <w:right w:val="single" w:sz="6" w:space="0" w:color="B7B7B7"/>
            </w:tcBorders>
            <w:shd w:val="clear" w:color="auto" w:fill="222222"/>
            <w:tcMar>
              <w:top w:w="90" w:type="dxa"/>
              <w:left w:w="110" w:type="dxa"/>
              <w:bottom w:w="90" w:type="dxa"/>
              <w:right w:w="110" w:type="dxa"/>
            </w:tcMar>
            <w:vAlign w:val="center"/>
          </w:tcPr>
          <w:p w14:paraId="18DF157D" w14:textId="77777777" w:rsidR="007A43CF" w:rsidRDefault="00000000">
            <w:pPr>
              <w:spacing w:after="0"/>
              <w:jc w:val="center"/>
            </w:pPr>
            <w:r>
              <w:rPr>
                <w:rFonts w:eastAsia="Arial"/>
                <w:b/>
                <w:color w:val="FFFFFF"/>
                <w:sz w:val="17"/>
              </w:rPr>
              <w:t>Kiểm tra</w:t>
            </w:r>
          </w:p>
        </w:tc>
        <w:tc>
          <w:tcPr>
            <w:tcW w:w="5953" w:type="dxa"/>
            <w:tcBorders>
              <w:top w:val="single" w:sz="6" w:space="0" w:color="B7B7B7"/>
              <w:left w:val="single" w:sz="6" w:space="0" w:color="B7B7B7"/>
              <w:bottom w:val="single" w:sz="6" w:space="0" w:color="B7B7B7"/>
              <w:right w:val="single" w:sz="6" w:space="0" w:color="B7B7B7"/>
            </w:tcBorders>
            <w:shd w:val="clear" w:color="auto" w:fill="222222"/>
            <w:tcMar>
              <w:top w:w="90" w:type="dxa"/>
              <w:left w:w="110" w:type="dxa"/>
              <w:bottom w:w="90" w:type="dxa"/>
              <w:right w:w="110" w:type="dxa"/>
            </w:tcMar>
            <w:vAlign w:val="center"/>
          </w:tcPr>
          <w:p w14:paraId="41482038" w14:textId="77777777" w:rsidR="007A43CF" w:rsidRDefault="00000000">
            <w:pPr>
              <w:spacing w:after="0"/>
              <w:jc w:val="center"/>
            </w:pPr>
            <w:r>
              <w:rPr>
                <w:rFonts w:eastAsia="Arial"/>
                <w:b/>
                <w:color w:val="FFFFFF"/>
                <w:sz w:val="17"/>
              </w:rPr>
              <w:t>Kết quả mong đợi</w:t>
            </w:r>
          </w:p>
        </w:tc>
      </w:tr>
      <w:tr w:rsidR="007A43CF" w14:paraId="4565029D" w14:textId="77777777">
        <w:trPr>
          <w:jc w:val="center"/>
        </w:trPr>
        <w:tc>
          <w:tcPr>
            <w:tcW w:w="3402"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7C76C944" w14:textId="77777777" w:rsidR="007A43CF" w:rsidRDefault="00000000">
            <w:pPr>
              <w:spacing w:after="0"/>
            </w:pPr>
            <w:r>
              <w:rPr>
                <w:rFonts w:eastAsia="Arial"/>
                <w:color w:val="000000"/>
                <w:sz w:val="17"/>
              </w:rPr>
              <w:t>GET /health</w:t>
            </w:r>
          </w:p>
        </w:tc>
        <w:tc>
          <w:tcPr>
            <w:tcW w:w="5953"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74142F3C" w14:textId="77777777" w:rsidR="007A43CF" w:rsidRDefault="00000000">
            <w:pPr>
              <w:spacing w:after="0"/>
            </w:pPr>
            <w:r>
              <w:rPr>
                <w:rFonts w:eastAsia="Arial"/>
                <w:color w:val="000000"/>
                <w:sz w:val="17"/>
              </w:rPr>
              <w:t>status bằng ok và database bằng postgresql</w:t>
            </w:r>
          </w:p>
        </w:tc>
      </w:tr>
      <w:tr w:rsidR="007A43CF" w14:paraId="1E78D390" w14:textId="77777777">
        <w:trPr>
          <w:jc w:val="center"/>
        </w:trPr>
        <w:tc>
          <w:tcPr>
            <w:tcW w:w="3402"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4F221794" w14:textId="77777777" w:rsidR="007A43CF" w:rsidRDefault="00000000">
            <w:pPr>
              <w:spacing w:after="0"/>
            </w:pPr>
            <w:r>
              <w:rPr>
                <w:rFonts w:eastAsia="Arial"/>
                <w:color w:val="000000"/>
                <w:sz w:val="17"/>
              </w:rPr>
              <w:t>GET /api/v1/products</w:t>
            </w:r>
          </w:p>
        </w:tc>
        <w:tc>
          <w:tcPr>
            <w:tcW w:w="5953"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69EF5ABC" w14:textId="77777777" w:rsidR="007A43CF" w:rsidRDefault="00000000">
            <w:pPr>
              <w:spacing w:after="0"/>
            </w:pPr>
            <w:r>
              <w:rPr>
                <w:rFonts w:eastAsia="Arial"/>
                <w:color w:val="000000"/>
                <w:sz w:val="17"/>
              </w:rPr>
              <w:t>Trả về bốn sản phẩm thử nghiệm</w:t>
            </w:r>
          </w:p>
        </w:tc>
      </w:tr>
      <w:tr w:rsidR="007A43CF" w14:paraId="5E57D67F" w14:textId="77777777">
        <w:trPr>
          <w:jc w:val="center"/>
        </w:trPr>
        <w:tc>
          <w:tcPr>
            <w:tcW w:w="3402"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1C58F90E" w14:textId="77777777" w:rsidR="007A43CF" w:rsidRDefault="00000000">
            <w:pPr>
              <w:spacing w:after="0"/>
            </w:pPr>
            <w:r>
              <w:rPr>
                <w:rFonts w:eastAsia="Arial"/>
                <w:color w:val="000000"/>
                <w:sz w:val="17"/>
              </w:rPr>
              <w:t>POST /api/v1/sessions</w:t>
            </w:r>
          </w:p>
        </w:tc>
        <w:tc>
          <w:tcPr>
            <w:tcW w:w="5953"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1C575B57" w14:textId="77777777" w:rsidR="007A43CF" w:rsidRDefault="00000000">
            <w:pPr>
              <w:spacing w:after="0"/>
            </w:pPr>
            <w:r>
              <w:rPr>
                <w:rFonts w:eastAsia="Arial"/>
                <w:color w:val="000000"/>
                <w:sz w:val="17"/>
              </w:rPr>
              <w:t>Trả về session_id và status active</w:t>
            </w:r>
          </w:p>
        </w:tc>
      </w:tr>
      <w:tr w:rsidR="007A43CF" w14:paraId="41132C32" w14:textId="77777777">
        <w:trPr>
          <w:jc w:val="center"/>
        </w:trPr>
        <w:tc>
          <w:tcPr>
            <w:tcW w:w="3402"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6ACCA152" w14:textId="77777777" w:rsidR="007A43CF" w:rsidRDefault="00000000">
            <w:pPr>
              <w:spacing w:after="0"/>
            </w:pPr>
            <w:r>
              <w:rPr>
                <w:rFonts w:eastAsia="Arial"/>
                <w:color w:val="000000"/>
                <w:sz w:val="17"/>
              </w:rPr>
              <w:t>GET /api/v1/cart/{session_id}</w:t>
            </w:r>
          </w:p>
        </w:tc>
        <w:tc>
          <w:tcPr>
            <w:tcW w:w="5953"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4755C92A" w14:textId="77777777" w:rsidR="007A43CF" w:rsidRDefault="00000000">
            <w:pPr>
              <w:spacing w:after="0"/>
            </w:pPr>
            <w:r>
              <w:rPr>
                <w:rFonts w:eastAsia="Arial"/>
                <w:color w:val="000000"/>
                <w:sz w:val="17"/>
              </w:rPr>
              <w:t>Hiển thị đúng items, total_quantity và total_vnd</w:t>
            </w:r>
          </w:p>
        </w:tc>
      </w:tr>
      <w:tr w:rsidR="007A43CF" w14:paraId="4F645BC4" w14:textId="77777777">
        <w:trPr>
          <w:jc w:val="center"/>
        </w:trPr>
        <w:tc>
          <w:tcPr>
            <w:tcW w:w="3402"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17934F23" w14:textId="77777777" w:rsidR="007A43CF" w:rsidRDefault="00000000">
            <w:pPr>
              <w:spacing w:after="0"/>
            </w:pPr>
            <w:r>
              <w:rPr>
                <w:rFonts w:eastAsia="Arial"/>
                <w:color w:val="000000"/>
                <w:sz w:val="17"/>
              </w:rPr>
              <w:t>Hoàn tất phiên</w:t>
            </w:r>
          </w:p>
        </w:tc>
        <w:tc>
          <w:tcPr>
            <w:tcW w:w="5953"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094FA472" w14:textId="77777777" w:rsidR="007A43CF" w:rsidRDefault="00000000">
            <w:pPr>
              <w:spacing w:after="0"/>
            </w:pPr>
            <w:r>
              <w:rPr>
                <w:rFonts w:eastAsia="Arial"/>
                <w:color w:val="000000"/>
                <w:sz w:val="17"/>
              </w:rPr>
              <w:t>status chuyển thành completed</w:t>
            </w:r>
          </w:p>
        </w:tc>
      </w:tr>
      <w:tr w:rsidR="007A43CF" w14:paraId="5A287903" w14:textId="77777777">
        <w:trPr>
          <w:jc w:val="center"/>
        </w:trPr>
        <w:tc>
          <w:tcPr>
            <w:tcW w:w="3402"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58214A70" w14:textId="77777777" w:rsidR="007A43CF" w:rsidRDefault="00000000">
            <w:pPr>
              <w:spacing w:after="0"/>
            </w:pPr>
            <w:r>
              <w:rPr>
                <w:rFonts w:eastAsia="Arial"/>
                <w:color w:val="000000"/>
                <w:sz w:val="17"/>
              </w:rPr>
              <w:t>ThingsBoard</w:t>
            </w:r>
          </w:p>
        </w:tc>
        <w:tc>
          <w:tcPr>
            <w:tcW w:w="5953" w:type="dxa"/>
            <w:tcBorders>
              <w:top w:val="single" w:sz="6" w:space="0" w:color="B7B7B7"/>
              <w:left w:val="single" w:sz="6" w:space="0" w:color="B7B7B7"/>
              <w:bottom w:val="single" w:sz="6" w:space="0" w:color="B7B7B7"/>
              <w:right w:val="single" w:sz="6" w:space="0" w:color="B7B7B7"/>
            </w:tcBorders>
            <w:shd w:val="clear" w:color="auto" w:fill="F2F2F2"/>
            <w:tcMar>
              <w:top w:w="90" w:type="dxa"/>
              <w:left w:w="110" w:type="dxa"/>
              <w:bottom w:w="90" w:type="dxa"/>
              <w:right w:w="110" w:type="dxa"/>
            </w:tcMar>
            <w:vAlign w:val="center"/>
          </w:tcPr>
          <w:p w14:paraId="10319B88" w14:textId="77777777" w:rsidR="007A43CF" w:rsidRDefault="00000000">
            <w:pPr>
              <w:spacing w:after="0"/>
            </w:pPr>
            <w:r>
              <w:rPr>
                <w:rFonts w:eastAsia="Arial"/>
                <w:color w:val="000000"/>
                <w:sz w:val="17"/>
              </w:rPr>
              <w:t>cart_quantity bằng 4 và cart_total_vnd bằng 88000 trong bài thử</w:t>
            </w:r>
          </w:p>
        </w:tc>
      </w:tr>
      <w:tr w:rsidR="007A43CF" w14:paraId="34561832" w14:textId="77777777">
        <w:trPr>
          <w:jc w:val="center"/>
        </w:trPr>
        <w:tc>
          <w:tcPr>
            <w:tcW w:w="3402"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5DB7424D" w14:textId="77777777" w:rsidR="007A43CF" w:rsidRDefault="00000000">
            <w:pPr>
              <w:spacing w:after="0"/>
            </w:pPr>
            <w:r>
              <w:rPr>
                <w:rFonts w:eastAsia="Arial"/>
                <w:color w:val="000000"/>
                <w:sz w:val="17"/>
              </w:rPr>
              <w:t>Bảo mật</w:t>
            </w:r>
          </w:p>
        </w:tc>
        <w:tc>
          <w:tcPr>
            <w:tcW w:w="5953"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5A77787C" w14:textId="77777777" w:rsidR="007A43CF" w:rsidRDefault="00000000">
            <w:pPr>
              <w:spacing w:after="0"/>
            </w:pPr>
            <w:r>
              <w:rPr>
                <w:rFonts w:eastAsia="Arial"/>
                <w:color w:val="000000"/>
                <w:sz w:val="17"/>
              </w:rPr>
              <w:t>Frontend không chứa database password hoặc device token</w:t>
            </w:r>
          </w:p>
        </w:tc>
      </w:tr>
    </w:tbl>
    <w:p w14:paraId="65EB0643" w14:textId="77777777" w:rsidR="007A43CF" w:rsidRDefault="007A43CF">
      <w:pPr>
        <w:spacing w:after="20"/>
      </w:pPr>
    </w:p>
    <w:sectPr w:rsidR="007A43CF" w:rsidSect="00034616">
      <w:footerReference w:type="default" r:id="rId8"/>
      <w:pgSz w:w="12240" w:h="15840"/>
      <w:pgMar w:top="1020" w:right="1134"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DE694" w14:textId="77777777" w:rsidR="00064C42" w:rsidRDefault="00064C42">
      <w:pPr>
        <w:spacing w:after="0" w:line="240" w:lineRule="auto"/>
      </w:pPr>
      <w:r>
        <w:separator/>
      </w:r>
    </w:p>
  </w:endnote>
  <w:endnote w:type="continuationSeparator" w:id="0">
    <w:p w14:paraId="11BBA720" w14:textId="77777777" w:rsidR="00064C42" w:rsidRDefault="00064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29B73" w14:textId="77777777" w:rsidR="007A43CF" w:rsidRDefault="00000000">
    <w:pPr>
      <w:pStyle w:val="Footer"/>
      <w:jc w:val="center"/>
    </w:pPr>
    <w:r>
      <w:rPr>
        <w:rFonts w:eastAsia="Arial"/>
        <w:color w:val="666666"/>
        <w:sz w:val="16"/>
      </w:rPr>
      <w:t xml:space="preserve">Tài </w:t>
    </w:r>
    <w:proofErr w:type="spellStart"/>
    <w:r>
      <w:rPr>
        <w:rFonts w:eastAsia="Arial"/>
        <w:color w:val="666666"/>
        <w:sz w:val="16"/>
      </w:rPr>
      <w:t>liệu</w:t>
    </w:r>
    <w:proofErr w:type="spellEnd"/>
    <w:r>
      <w:rPr>
        <w:rFonts w:eastAsia="Arial"/>
        <w:color w:val="666666"/>
        <w:sz w:val="16"/>
      </w:rPr>
      <w:t xml:space="preserve"> </w:t>
    </w:r>
    <w:proofErr w:type="spellStart"/>
    <w:r>
      <w:rPr>
        <w:rFonts w:eastAsia="Arial"/>
        <w:color w:val="666666"/>
        <w:sz w:val="16"/>
      </w:rPr>
      <w:t>bàn</w:t>
    </w:r>
    <w:proofErr w:type="spellEnd"/>
    <w:r>
      <w:rPr>
        <w:rFonts w:eastAsia="Arial"/>
        <w:color w:val="666666"/>
        <w:sz w:val="16"/>
      </w:rPr>
      <w:t xml:space="preserve"> </w:t>
    </w:r>
    <w:proofErr w:type="spellStart"/>
    <w:r>
      <w:rPr>
        <w:rFonts w:eastAsia="Arial"/>
        <w:color w:val="666666"/>
        <w:sz w:val="16"/>
      </w:rPr>
      <w:t>giao</w:t>
    </w:r>
    <w:proofErr w:type="spellEnd"/>
    <w:r>
      <w:rPr>
        <w:rFonts w:eastAsia="Arial"/>
        <w:color w:val="666666"/>
        <w:sz w:val="16"/>
      </w:rPr>
      <w:t xml:space="preserve"> </w:t>
    </w:r>
    <w:proofErr w:type="spellStart"/>
    <w:r>
      <w:rPr>
        <w:rFonts w:eastAsia="Arial"/>
        <w:color w:val="666666"/>
        <w:sz w:val="16"/>
      </w:rPr>
      <w:t>tích</w:t>
    </w:r>
    <w:proofErr w:type="spellEnd"/>
    <w:r>
      <w:rPr>
        <w:rFonts w:eastAsia="Arial"/>
        <w:color w:val="666666"/>
        <w:sz w:val="16"/>
      </w:rPr>
      <w:t xml:space="preserve"> </w:t>
    </w:r>
    <w:proofErr w:type="spellStart"/>
    <w:r>
      <w:rPr>
        <w:rFonts w:eastAsia="Arial"/>
        <w:color w:val="666666"/>
        <w:sz w:val="16"/>
      </w:rPr>
      <w:t>hợp</w:t>
    </w:r>
    <w:proofErr w:type="spellEnd"/>
    <w:r>
      <w:rPr>
        <w:rFonts w:eastAsia="Arial"/>
        <w:color w:val="666666"/>
        <w:sz w:val="16"/>
      </w:rPr>
      <w:t xml:space="preserve"> frontend Smart Retail Cart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3F1E0" w14:textId="77777777" w:rsidR="00064C42" w:rsidRDefault="00064C42">
      <w:pPr>
        <w:spacing w:after="0" w:line="240" w:lineRule="auto"/>
      </w:pPr>
      <w:r>
        <w:separator/>
      </w:r>
    </w:p>
  </w:footnote>
  <w:footnote w:type="continuationSeparator" w:id="0">
    <w:p w14:paraId="2E3FD5C0" w14:textId="77777777" w:rsidR="00064C42" w:rsidRDefault="00064C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7046524">
    <w:abstractNumId w:val="8"/>
  </w:num>
  <w:num w:numId="2" w16cid:durableId="10762015">
    <w:abstractNumId w:val="6"/>
  </w:num>
  <w:num w:numId="3" w16cid:durableId="1074275686">
    <w:abstractNumId w:val="5"/>
  </w:num>
  <w:num w:numId="4" w16cid:durableId="1068963410">
    <w:abstractNumId w:val="4"/>
  </w:num>
  <w:num w:numId="5" w16cid:durableId="17893830">
    <w:abstractNumId w:val="7"/>
  </w:num>
  <w:num w:numId="6" w16cid:durableId="1166356720">
    <w:abstractNumId w:val="3"/>
  </w:num>
  <w:num w:numId="7" w16cid:durableId="466628595">
    <w:abstractNumId w:val="2"/>
  </w:num>
  <w:num w:numId="8" w16cid:durableId="1251355600">
    <w:abstractNumId w:val="1"/>
  </w:num>
  <w:num w:numId="9" w16cid:durableId="1694380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C42"/>
    <w:rsid w:val="0015074B"/>
    <w:rsid w:val="0029639D"/>
    <w:rsid w:val="00326F90"/>
    <w:rsid w:val="003A2367"/>
    <w:rsid w:val="005F356C"/>
    <w:rsid w:val="00646B8F"/>
    <w:rsid w:val="007A43CF"/>
    <w:rsid w:val="00AA1D8D"/>
    <w:rsid w:val="00B47730"/>
    <w:rsid w:val="00CB0664"/>
    <w:rsid w:val="00DF56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DB7957"/>
  <w14:defaultImageDpi w14:val="300"/>
  <w15:docId w15:val="{5F8C923D-ACCB-4039-B48F-EC0759B2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867</Words>
  <Characters>4945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bàn giao tích hợp frontend Smart Retail Cart</dc:title>
  <dc:subject>Thông tin API và quy trình tích hợp frontend</dc:subject>
  <dc:creator>Smart Retail Cart</dc:creator>
  <cp:keywords>Smart Retail Cart, FastAPI, PostgreSQL, ThingsBoard, frontend</cp:keywords>
  <dc:description>generated by python-docx</dc:description>
  <cp:lastModifiedBy>vinh võ</cp:lastModifiedBy>
  <cp:revision>2</cp:revision>
  <dcterms:created xsi:type="dcterms:W3CDTF">2026-09-07T10:14:00Z</dcterms:created>
  <dcterms:modified xsi:type="dcterms:W3CDTF">2026-09-07T10:14:00Z</dcterms:modified>
  <cp:category/>
</cp:coreProperties>
</file>